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00181         Tên nhân viên: Nguyen Tat Nhien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351.11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29.29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1253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17:03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05:24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17:23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05:16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17:25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05:13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17:23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05:24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17:11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05:09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17:03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57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11.05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17:22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05:11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17:22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05:09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17:21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11.35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05:22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11.37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