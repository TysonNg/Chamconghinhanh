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</w:tblGrid>
      <w:tr>
        <w:trPr>
          <w:trHeight w:hRule="exact" w:val="364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w w:val="101.14285605294364"/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BẢNG CHI TIẾT CHẤM CÔNG</w:t>
            </w:r>
          </w:p>
        </w:tc>
      </w:tr>
      <w:tr>
        <w:trPr>
          <w:trHeight w:hRule="exact" w:val="288"/>
        </w:trPr>
        <w:tc>
          <w:tcPr>
            <w:tcW w:type="dxa" w:w="12844"/>
            <w:gridSpan w:val="16"/>
            <w:tcBorders>
              <w:start w:sz="6.399999999999977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Mã nhân viên: 00132         Tên nhân viên: BAO VE TTD - Lê Văn Tòng BV         Phòng ban: OutSource</w:t>
            </w:r>
          </w:p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giờ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trễ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trễ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gridSpan w:val="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 ngày lễ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công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sớm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sớm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KP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CP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Chi tiết</w:t>
            </w:r>
          </w:p>
        </w:tc>
      </w:tr>
      <w:tr>
        <w:trPr>
          <w:trHeight w:hRule="exact" w:val="232"/>
        </w:trPr>
        <w:tc>
          <w:tcPr>
            <w:tcW w:type="dxa" w:w="964"/>
            <w:vMerge w:val="restart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Ngày</w:t>
            </w:r>
          </w:p>
        </w:tc>
        <w:tc>
          <w:tcPr>
            <w:tcW w:type="dxa" w:w="792"/>
            <w:vMerge w:val="restart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Thứ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Trễ</w:t>
            </w:r>
          </w:p>
        </w:tc>
        <w:tc>
          <w:tcPr>
            <w:tcW w:type="dxa" w:w="792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Sớm</w:t>
            </w:r>
          </w:p>
        </w:tc>
        <w:tc>
          <w:tcPr>
            <w:tcW w:type="dxa" w:w="790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Về trễ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Giờ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Công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T.Ca1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T.Ca2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Ký hiệu</w:t>
            </w:r>
          </w:p>
        </w:tc>
      </w:tr>
      <w:tr>
        <w:trPr>
          <w:trHeight w:hRule="exact" w:val="228"/>
        </w:trPr>
        <w:tc>
          <w:tcPr>
            <w:tcW w:type="dxa" w:w="899"/>
            <w:vMerge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864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28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10"/>
        </w:trPr>
        <w:tc>
          <w:tcPr>
            <w:tcW w:type="dxa" w:w="964"/>
            <w:tcBorders>
              <w:start w:sz="6.399999999999977" w:val="single" w:color="#000000"/>
              <w:top w:sz="5.599999999999454" w:val="single" w:color="#000000"/>
              <w:end w:sz="5.600000000000023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01/02/2026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4" w:h="11904"/>
      <w:pgMar w:top="542" w:right="1440" w:bottom="700" w:left="10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