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00166         Tên nhân viên: Nguyen Duy Tuan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356.45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931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05:19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05:17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43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11.28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05:44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11.33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05:46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17:19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05:49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16:47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10.78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05:45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16:56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64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10.93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0.91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05:08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17:47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11.78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17:50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11.83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17:49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11.82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05:22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17:48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11.67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05:43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11.72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05:42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17:09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05:44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11.73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17:07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05:45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11.75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16:58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05:43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11.72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17:07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46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17:47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05:18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