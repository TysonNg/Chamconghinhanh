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322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.999999999999972" w:type="dxa"/>
      </w:tblPr>
      <w:tblGrid>
        <w:gridCol w:w="899"/>
        <w:gridCol w:w="899"/>
        <w:gridCol w:w="899"/>
        <w:gridCol w:w="899"/>
        <w:gridCol w:w="899"/>
        <w:gridCol w:w="899"/>
        <w:gridCol w:w="899"/>
        <w:gridCol w:w="899"/>
        <w:gridCol w:w="899"/>
        <w:gridCol w:w="899"/>
        <w:gridCol w:w="899"/>
        <w:gridCol w:w="899"/>
        <w:gridCol w:w="899"/>
        <w:gridCol w:w="899"/>
        <w:gridCol w:w="899"/>
        <w:gridCol w:w="899"/>
      </w:tblGrid>
      <w:tr>
        <w:trPr>
          <w:trHeight w:hRule="exact" w:val="364"/>
        </w:trPr>
        <w:tc>
          <w:tcPr>
            <w:tcW w:type="dxa" w:w="12844"/>
            <w:gridSpan w:val="16"/>
            <w:tcBorders>
              <w:start w:sz="6.399999999999977" w:val="single" w:color="#000000"/>
              <w:top w:sz="6.399999999999977" w:val="single" w:color="#000000"/>
              <w:end w:sz="5.600000000000364" w:val="single" w:color="#000000"/>
              <w:bottom w:sz="5.60000000000002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26" w:after="0"/>
              <w:ind w:left="0" w:right="0" w:firstLine="0"/>
              <w:jc w:val="center"/>
            </w:pPr>
            <w:r>
              <w:rPr>
                <w:w w:val="101.14285605294364"/>
                <w:rFonts w:ascii="Times New Roman,Bold" w:hAnsi="Times New Roman,Bold" w:eastAsia="Times New Roman,Bold"/>
                <w:b/>
                <w:i w:val="0"/>
                <w:color w:val="000000"/>
                <w:sz w:val="28"/>
              </w:rPr>
              <w:t>BẢNG CHI TIẾT CHẤM CÔNG</w:t>
            </w:r>
          </w:p>
        </w:tc>
      </w:tr>
      <w:tr>
        <w:trPr>
          <w:trHeight w:hRule="exact" w:val="288"/>
        </w:trPr>
        <w:tc>
          <w:tcPr>
            <w:tcW w:type="dxa" w:w="12844"/>
            <w:gridSpan w:val="16"/>
            <w:tcBorders>
              <w:start w:sz="6.399999999999977" w:val="single" w:color="#000000"/>
              <w:top w:sz="5.600000000000023" w:val="single" w:color="#000000"/>
              <w:end w:sz="5.600000000000364" w:val="single" w:color="#000000"/>
              <w:bottom w:sz="5.600000000000023" w:val="single" w:color="#000000"/>
            </w:tcBorders>
            <w:shd w:fill="ffff0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4" w:after="0"/>
              <w:ind w:left="30" w:right="0" w:firstLine="0"/>
              <w:jc w:val="left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2"/>
              </w:rPr>
              <w:t>Mã nhân viên: 00142         Tên nhân viên: Truong Minh Duc         Phòng ban: OutSource</w:t>
            </w:r>
          </w:p>
        </w:tc>
      </w:tr>
      <w:tr>
        <w:trPr>
          <w:trHeight w:hRule="exact" w:val="230"/>
        </w:trPr>
        <w:tc>
          <w:tcPr>
            <w:tcW w:type="dxa" w:w="1756"/>
            <w:gridSpan w:val="2"/>
            <w:tcBorders>
              <w:start w:sz="6.399999999999977" w:val="single" w:color="#000000"/>
              <w:top w:sz="5.600000000000023" w:val="single" w:color="#000000"/>
              <w:end w:sz="5.599999999999909" w:val="single" w:color="#000000"/>
              <w:bottom w:sz="5.60000000000002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8" w:after="0"/>
              <w:ind w:left="26" w:right="0" w:firstLine="0"/>
              <w:jc w:val="left"/>
            </w:pPr>
            <w:r>
              <w:rPr>
                <w:w w:val="97.33333587646484"/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>Tổng giờ</w:t>
            </w:r>
          </w:p>
        </w:tc>
        <w:tc>
          <w:tcPr>
            <w:tcW w:type="dxa" w:w="1582"/>
            <w:gridSpan w:val="2"/>
            <w:tcBorders>
              <w:start w:sz="5.599999999999909" w:val="single" w:color="#000000"/>
              <w:top w:sz="5.600000000000023" w:val="single" w:color="#000000"/>
              <w:end w:sz="5.599999999999909" w:val="single" w:color="#000000"/>
              <w:bottom w:sz="5.60000000000002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8" w:after="0"/>
              <w:ind w:left="0" w:right="28" w:firstLine="0"/>
              <w:jc w:val="right"/>
            </w:pPr>
            <w:r>
              <w:rPr>
                <w:w w:val="97.33333587646484"/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>378.08</w:t>
            </w:r>
          </w:p>
        </w:tc>
        <w:tc>
          <w:tcPr>
            <w:tcW w:type="dxa" w:w="794"/>
            <w:vMerge w:val="restart"/>
            <w:tcBorders>
              <w:start w:sz="5.599999999999909" w:val="single" w:color="#000000"/>
              <w:top w:sz="5.600000000000023" w:val="single" w:color="#000000"/>
              <w:end w:sz="5.599999999999909" w:val="single" w:color="#000000"/>
              <w:bottom w:sz="6.399999999999977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582"/>
            <w:gridSpan w:val="2"/>
            <w:tcBorders>
              <w:start w:sz="5.599999999999909" w:val="single" w:color="#000000"/>
              <w:top w:sz="5.600000000000023" w:val="single" w:color="#000000"/>
              <w:end w:sz="5.599999999999909" w:val="single" w:color="#000000"/>
              <w:bottom w:sz="5.60000000000002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8" w:after="0"/>
              <w:ind w:left="24" w:right="0" w:firstLine="0"/>
              <w:jc w:val="left"/>
            </w:pPr>
            <w:r>
              <w:rPr>
                <w:w w:val="97.33333587646484"/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>Số lần trễ</w:t>
            </w:r>
          </w:p>
        </w:tc>
        <w:tc>
          <w:tcPr>
            <w:tcW w:type="dxa" w:w="792"/>
            <w:tcBorders>
              <w:start w:sz="5.599999999999909" w:val="single" w:color="#000000"/>
              <w:top w:sz="5.600000000000023" w:val="single" w:color="#000000"/>
              <w:end w:sz="5.600000000000364" w:val="single" w:color="#000000"/>
              <w:bottom w:sz="5.6000000000000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8" w:after="0"/>
              <w:ind w:left="0" w:right="26" w:firstLine="0"/>
              <w:jc w:val="right"/>
            </w:pPr>
            <w:r>
              <w:rPr>
                <w:w w:val="97.33333587646484"/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>5</w:t>
            </w:r>
          </w:p>
        </w:tc>
        <w:tc>
          <w:tcPr>
            <w:tcW w:type="dxa" w:w="794"/>
            <w:vMerge w:val="restart"/>
            <w:tcBorders>
              <w:start w:sz="5.600000000000364" w:val="single" w:color="#000000"/>
              <w:top w:sz="5.600000000000023" w:val="single" w:color="#000000"/>
              <w:end w:sz="5.599999999999909" w:val="single" w:color="#000000"/>
              <w:bottom w:sz="6.399999999999977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582"/>
            <w:gridSpan w:val="2"/>
            <w:tcBorders>
              <w:start w:sz="5.599999999999909" w:val="single" w:color="#000000"/>
              <w:top w:sz="5.600000000000023" w:val="single" w:color="#000000"/>
              <w:end w:sz="5.599999999999909" w:val="single" w:color="#000000"/>
              <w:bottom w:sz="5.60000000000002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8" w:after="0"/>
              <w:ind w:left="26" w:right="0" w:firstLine="0"/>
              <w:jc w:val="left"/>
            </w:pPr>
            <w:r>
              <w:rPr>
                <w:w w:val="97.33333587646484"/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>Số phút trễ</w:t>
            </w:r>
          </w:p>
        </w:tc>
        <w:tc>
          <w:tcPr>
            <w:tcW w:type="dxa" w:w="794"/>
            <w:tcBorders>
              <w:start w:sz="5.599999999999909" w:val="single" w:color="#000000"/>
              <w:top w:sz="5.600000000000023" w:val="single" w:color="#000000"/>
              <w:end w:sz="6.400000000000546" w:val="single" w:color="#000000"/>
              <w:bottom w:sz="5.6000000000000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8" w:after="0"/>
              <w:ind w:left="0" w:right="26" w:firstLine="0"/>
              <w:jc w:val="right"/>
            </w:pPr>
            <w:r>
              <w:rPr>
                <w:w w:val="97.33333587646484"/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>92</w:t>
            </w:r>
          </w:p>
        </w:tc>
        <w:tc>
          <w:tcPr>
            <w:tcW w:type="dxa" w:w="792"/>
            <w:vMerge w:val="restart"/>
            <w:tcBorders>
              <w:start w:sz="6.400000000000546" w:val="single" w:color="#000000"/>
              <w:top w:sz="5.600000000000023" w:val="single" w:color="#000000"/>
              <w:end w:sz="6.400000000000546" w:val="single" w:color="#000000"/>
              <w:bottom w:sz="6.399999999999977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584"/>
            <w:gridSpan w:val="2"/>
            <w:tcBorders>
              <w:start w:sz="6.400000000000546" w:val="single" w:color="#000000"/>
              <w:top w:sz="5.600000000000023" w:val="single" w:color="#000000"/>
              <w:end w:sz="6.399999999999636" w:val="single" w:color="#000000"/>
              <w:bottom w:sz="5.60000000000002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8" w:after="0"/>
              <w:ind w:left="26" w:right="0" w:firstLine="0"/>
              <w:jc w:val="left"/>
            </w:pPr>
            <w:r>
              <w:rPr>
                <w:w w:val="97.33333587646484"/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>Tăng ca ngày lễ</w:t>
            </w:r>
          </w:p>
        </w:tc>
        <w:tc>
          <w:tcPr>
            <w:tcW w:type="dxa" w:w="792"/>
            <w:tcBorders>
              <w:start w:sz="6.399999999999636" w:val="single" w:color="#000000"/>
              <w:top w:sz="5.600000000000023" w:val="single" w:color="#000000"/>
              <w:end w:sz="5.600000000000364" w:val="single" w:color="#000000"/>
              <w:bottom w:sz="5.600000000000023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30"/>
        </w:trPr>
        <w:tc>
          <w:tcPr>
            <w:tcW w:type="dxa" w:w="1756"/>
            <w:gridSpan w:val="2"/>
            <w:tcBorders>
              <w:start w:sz="6.399999999999977" w:val="single" w:color="#000000"/>
              <w:top w:sz="5.600000000000023" w:val="single" w:color="#000000"/>
              <w:end w:sz="5.599999999999909" w:val="single" w:color="#000000"/>
              <w:bottom w:sz="5.60000000000002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8" w:after="0"/>
              <w:ind w:left="26" w:right="0" w:firstLine="0"/>
              <w:jc w:val="left"/>
            </w:pPr>
            <w:r>
              <w:rPr>
                <w:w w:val="97.33333587646484"/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>Tổng công</w:t>
            </w:r>
          </w:p>
        </w:tc>
        <w:tc>
          <w:tcPr>
            <w:tcW w:type="dxa" w:w="1582"/>
            <w:gridSpan w:val="2"/>
            <w:tcBorders>
              <w:start w:sz="5.599999999999909" w:val="single" w:color="#000000"/>
              <w:top w:sz="5.600000000000023" w:val="single" w:color="#000000"/>
              <w:end w:sz="5.599999999999909" w:val="single" w:color="#000000"/>
              <w:bottom w:sz="5.60000000000002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8" w:after="0"/>
              <w:ind w:left="0" w:right="28" w:firstLine="0"/>
              <w:jc w:val="right"/>
            </w:pPr>
            <w:r>
              <w:rPr>
                <w:w w:val="97.33333587646484"/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>31.51</w:t>
            </w:r>
          </w:p>
        </w:tc>
        <w:tc>
          <w:tcPr>
            <w:tcW w:type="dxa" w:w="899"/>
            <w:vMerge/>
            <w:tcBorders>
              <w:start w:sz="5.599999999999909" w:val="single" w:color="#000000"/>
              <w:top w:sz="5.600000000000023" w:val="single" w:color="#000000"/>
              <w:end w:sz="5.599999999999909" w:val="single" w:color="#000000"/>
              <w:bottom w:sz="6.399999999999977" w:val="single" w:color="#000000"/>
            </w:tcBorders>
          </w:tcPr>
          <w:p/>
        </w:tc>
        <w:tc>
          <w:tcPr>
            <w:tcW w:type="dxa" w:w="1582"/>
            <w:gridSpan w:val="2"/>
            <w:tcBorders>
              <w:start w:sz="5.599999999999909" w:val="single" w:color="#000000"/>
              <w:top w:sz="5.600000000000023" w:val="single" w:color="#000000"/>
              <w:end w:sz="5.599999999999909" w:val="single" w:color="#000000"/>
              <w:bottom w:sz="5.60000000000002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8" w:after="0"/>
              <w:ind w:left="24" w:right="0" w:firstLine="0"/>
              <w:jc w:val="left"/>
            </w:pPr>
            <w:r>
              <w:rPr>
                <w:w w:val="97.33333587646484"/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>Số lần sớm</w:t>
            </w:r>
          </w:p>
        </w:tc>
        <w:tc>
          <w:tcPr>
            <w:tcW w:type="dxa" w:w="792"/>
            <w:tcBorders>
              <w:start w:sz="5.599999999999909" w:val="single" w:color="#000000"/>
              <w:top w:sz="5.600000000000023" w:val="single" w:color="#000000"/>
              <w:end w:sz="5.600000000000364" w:val="single" w:color="#000000"/>
              <w:bottom w:sz="5.6000000000000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8" w:after="0"/>
              <w:ind w:left="0" w:right="26" w:firstLine="0"/>
              <w:jc w:val="right"/>
            </w:pPr>
            <w:r>
              <w:rPr>
                <w:w w:val="97.33333587646484"/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>15</w:t>
            </w:r>
          </w:p>
        </w:tc>
        <w:tc>
          <w:tcPr>
            <w:tcW w:type="dxa" w:w="899"/>
            <w:vMerge/>
            <w:tcBorders>
              <w:start w:sz="5.600000000000364" w:val="single" w:color="#000000"/>
              <w:top w:sz="5.600000000000023" w:val="single" w:color="#000000"/>
              <w:end w:sz="5.599999999999909" w:val="single" w:color="#000000"/>
              <w:bottom w:sz="6.399999999999977" w:val="single" w:color="#000000"/>
            </w:tcBorders>
          </w:tcPr>
          <w:p/>
        </w:tc>
        <w:tc>
          <w:tcPr>
            <w:tcW w:type="dxa" w:w="1582"/>
            <w:gridSpan w:val="2"/>
            <w:tcBorders>
              <w:start w:sz="5.599999999999909" w:val="single" w:color="#000000"/>
              <w:top w:sz="5.600000000000023" w:val="single" w:color="#000000"/>
              <w:end w:sz="5.599999999999909" w:val="single" w:color="#000000"/>
              <w:bottom w:sz="5.60000000000002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8" w:after="0"/>
              <w:ind w:left="26" w:right="0" w:firstLine="0"/>
              <w:jc w:val="left"/>
            </w:pPr>
            <w:r>
              <w:rPr>
                <w:w w:val="97.33333587646484"/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>Số phút sớm</w:t>
            </w:r>
          </w:p>
        </w:tc>
        <w:tc>
          <w:tcPr>
            <w:tcW w:type="dxa" w:w="794"/>
            <w:tcBorders>
              <w:start w:sz="5.599999999999909" w:val="single" w:color="#000000"/>
              <w:top w:sz="5.600000000000023" w:val="single" w:color="#000000"/>
              <w:end w:sz="6.400000000000546" w:val="single" w:color="#000000"/>
              <w:bottom w:sz="5.6000000000000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8" w:after="0"/>
              <w:ind w:left="0" w:right="26" w:firstLine="0"/>
              <w:jc w:val="right"/>
            </w:pPr>
            <w:r>
              <w:rPr>
                <w:w w:val="97.33333587646484"/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>259</w:t>
            </w:r>
          </w:p>
        </w:tc>
        <w:tc>
          <w:tcPr>
            <w:tcW w:type="dxa" w:w="899"/>
            <w:vMerge/>
            <w:tcBorders>
              <w:start w:sz="6.400000000000546" w:val="single" w:color="#000000"/>
              <w:top w:sz="5.600000000000023" w:val="single" w:color="#000000"/>
              <w:end w:sz="6.400000000000546" w:val="single" w:color="#000000"/>
              <w:bottom w:sz="6.399999999999977" w:val="single" w:color="#000000"/>
            </w:tcBorders>
          </w:tcPr>
          <w:p/>
        </w:tc>
        <w:tc>
          <w:tcPr>
            <w:tcW w:type="dxa" w:w="792"/>
            <w:tcBorders>
              <w:start w:sz="6.400000000000546" w:val="single" w:color="#000000"/>
              <w:top w:sz="5.600000000000023" w:val="single" w:color="#000000"/>
              <w:end w:sz="6.399999999999636" w:val="single" w:color="#000000"/>
              <w:bottom w:sz="5.600000000000023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6.399999999999636" w:val="single" w:color="#000000"/>
              <w:top w:sz="5.600000000000023" w:val="single" w:color="#000000"/>
              <w:end w:sz="6.399999999999636" w:val="single" w:color="#000000"/>
              <w:bottom w:sz="5.600000000000023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6.399999999999636" w:val="single" w:color="#000000"/>
              <w:top w:sz="5.600000000000023" w:val="single" w:color="#000000"/>
              <w:end w:sz="5.600000000000364" w:val="single" w:color="#000000"/>
              <w:bottom w:sz="5.600000000000023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30"/>
        </w:trPr>
        <w:tc>
          <w:tcPr>
            <w:tcW w:type="dxa" w:w="1756"/>
            <w:gridSpan w:val="2"/>
            <w:tcBorders>
              <w:start w:sz="6.399999999999977" w:val="single" w:color="#000000"/>
              <w:top w:sz="5.600000000000023" w:val="single" w:color="#000000"/>
              <w:end w:sz="5.599999999999909" w:val="single" w:color="#000000"/>
              <w:bottom w:sz="6.399999999999977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8" w:after="0"/>
              <w:ind w:left="26" w:right="0" w:firstLine="0"/>
              <w:jc w:val="left"/>
            </w:pPr>
            <w:r>
              <w:rPr>
                <w:w w:val="97.33333587646484"/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>Tăng ca</w:t>
            </w:r>
          </w:p>
        </w:tc>
        <w:tc>
          <w:tcPr>
            <w:tcW w:type="dxa" w:w="790"/>
            <w:tcBorders>
              <w:start w:sz="5.599999999999909" w:val="single" w:color="#000000"/>
              <w:top w:sz="5.600000000000023" w:val="single" w:color="#000000"/>
              <w:end w:sz="5.599999999999909" w:val="single" w:color="#000000"/>
              <w:bottom w:sz="6.39999999999997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8" w:after="0"/>
              <w:ind w:left="0" w:right="26" w:firstLine="0"/>
              <w:jc w:val="right"/>
            </w:pPr>
            <w:r>
              <w:rPr>
                <w:w w:val="97.33333587646484"/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>2.26</w:t>
            </w:r>
          </w:p>
        </w:tc>
        <w:tc>
          <w:tcPr>
            <w:tcW w:type="dxa" w:w="792"/>
            <w:tcBorders>
              <w:start w:sz="5.599999999999909" w:val="single" w:color="#000000"/>
              <w:top w:sz="5.600000000000023" w:val="single" w:color="#000000"/>
              <w:end w:sz="5.599999999999909" w:val="single" w:color="#000000"/>
              <w:bottom w:sz="6.39999999999997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8" w:after="0"/>
              <w:ind w:left="0" w:right="28" w:firstLine="0"/>
              <w:jc w:val="right"/>
            </w:pPr>
            <w:r>
              <w:rPr>
                <w:w w:val="97.33333587646484"/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899"/>
            <w:vMerge/>
            <w:tcBorders>
              <w:start w:sz="5.599999999999909" w:val="single" w:color="#000000"/>
              <w:top w:sz="5.600000000000023" w:val="single" w:color="#000000"/>
              <w:end w:sz="5.599999999999909" w:val="single" w:color="#000000"/>
              <w:bottom w:sz="6.399999999999977" w:val="single" w:color="#000000"/>
            </w:tcBorders>
          </w:tcPr>
          <w:p/>
        </w:tc>
        <w:tc>
          <w:tcPr>
            <w:tcW w:type="dxa" w:w="1582"/>
            <w:gridSpan w:val="2"/>
            <w:tcBorders>
              <w:start w:sz="5.599999999999909" w:val="single" w:color="#000000"/>
              <w:top w:sz="5.600000000000023" w:val="single" w:color="#000000"/>
              <w:end w:sz="5.599999999999909" w:val="single" w:color="#000000"/>
              <w:bottom w:sz="6.399999999999977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8" w:after="0"/>
              <w:ind w:left="24" w:right="0" w:firstLine="0"/>
              <w:jc w:val="left"/>
            </w:pPr>
            <w:r>
              <w:rPr>
                <w:w w:val="97.33333587646484"/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>Vắng KP</w:t>
            </w:r>
          </w:p>
        </w:tc>
        <w:tc>
          <w:tcPr>
            <w:tcW w:type="dxa" w:w="792"/>
            <w:tcBorders>
              <w:start w:sz="5.599999999999909" w:val="single" w:color="#000000"/>
              <w:top w:sz="5.600000000000023" w:val="single" w:color="#000000"/>
              <w:end w:sz="5.600000000000364" w:val="single" w:color="#000000"/>
              <w:bottom w:sz="6.39999999999997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8" w:after="0"/>
              <w:ind w:left="0" w:right="26" w:firstLine="0"/>
              <w:jc w:val="right"/>
            </w:pPr>
            <w:r>
              <w:rPr>
                <w:w w:val="97.33333587646484"/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899"/>
            <w:vMerge/>
            <w:tcBorders>
              <w:start w:sz="5.600000000000364" w:val="single" w:color="#000000"/>
              <w:top w:sz="5.600000000000023" w:val="single" w:color="#000000"/>
              <w:end w:sz="5.599999999999909" w:val="single" w:color="#000000"/>
              <w:bottom w:sz="6.399999999999977" w:val="single" w:color="#000000"/>
            </w:tcBorders>
          </w:tcPr>
          <w:p/>
        </w:tc>
        <w:tc>
          <w:tcPr>
            <w:tcW w:type="dxa" w:w="1582"/>
            <w:gridSpan w:val="2"/>
            <w:tcBorders>
              <w:start w:sz="5.599999999999909" w:val="single" w:color="#000000"/>
              <w:top w:sz="5.600000000000023" w:val="single" w:color="#000000"/>
              <w:end w:sz="5.599999999999909" w:val="single" w:color="#000000"/>
              <w:bottom w:sz="6.399999999999977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8" w:after="0"/>
              <w:ind w:left="26" w:right="0" w:firstLine="0"/>
              <w:jc w:val="left"/>
            </w:pPr>
            <w:r>
              <w:rPr>
                <w:w w:val="97.33333587646484"/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>Vắng CP</w:t>
            </w:r>
          </w:p>
        </w:tc>
        <w:tc>
          <w:tcPr>
            <w:tcW w:type="dxa" w:w="794"/>
            <w:tcBorders>
              <w:start w:sz="5.599999999999909" w:val="single" w:color="#000000"/>
              <w:top w:sz="5.600000000000023" w:val="single" w:color="#000000"/>
              <w:end w:sz="6.400000000000546" w:val="single" w:color="#000000"/>
              <w:bottom w:sz="6.39999999999997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8" w:after="0"/>
              <w:ind w:left="0" w:right="26" w:firstLine="0"/>
              <w:jc w:val="right"/>
            </w:pPr>
            <w:r>
              <w:rPr>
                <w:w w:val="97.33333587646484"/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899"/>
            <w:vMerge/>
            <w:tcBorders>
              <w:start w:sz="6.400000000000546" w:val="single" w:color="#000000"/>
              <w:top w:sz="5.600000000000023" w:val="single" w:color="#000000"/>
              <w:end w:sz="6.400000000000546" w:val="single" w:color="#000000"/>
              <w:bottom w:sz="6.399999999999977" w:val="single" w:color="#000000"/>
            </w:tcBorders>
          </w:tcPr>
          <w:p/>
        </w:tc>
        <w:tc>
          <w:tcPr>
            <w:tcW w:type="dxa" w:w="792"/>
            <w:tcBorders>
              <w:start w:sz="6.400000000000546" w:val="single" w:color="#000000"/>
              <w:top w:sz="5.600000000000023" w:val="single" w:color="#000000"/>
              <w:end w:sz="6.399999999999636" w:val="single" w:color="#000000"/>
              <w:bottom w:sz="6.399999999999977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6.399999999999636" w:val="single" w:color="#000000"/>
              <w:top w:sz="5.600000000000023" w:val="single" w:color="#000000"/>
              <w:end w:sz="6.399999999999636" w:val="single" w:color="#000000"/>
              <w:bottom w:sz="6.399999999999977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6.399999999999636" w:val="single" w:color="#000000"/>
              <w:top w:sz="5.600000000000023" w:val="single" w:color="#000000"/>
              <w:end w:sz="5.600000000000364" w:val="single" w:color="#000000"/>
              <w:bottom w:sz="6.399999999999977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30"/>
        </w:trPr>
        <w:tc>
          <w:tcPr>
            <w:tcW w:type="dxa" w:w="12844"/>
            <w:gridSpan w:val="16"/>
            <w:tcBorders>
              <w:start w:sz="6.399999999999977" w:val="single" w:color="#000000"/>
              <w:top w:sz="6.399999999999977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>Chi tiết</w:t>
            </w:r>
          </w:p>
        </w:tc>
      </w:tr>
      <w:tr>
        <w:trPr>
          <w:trHeight w:hRule="exact" w:val="232"/>
        </w:trPr>
        <w:tc>
          <w:tcPr>
            <w:tcW w:type="dxa" w:w="964"/>
            <w:vMerge w:val="restart"/>
            <w:tcBorders>
              <w:start w:sz="6.399999999999977" w:val="single" w:color="#000000"/>
              <w:top w:sz="5.599999999999909" w:val="single" w:color="#000000"/>
              <w:end w:sz="5.600000000000023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242" w:after="0"/>
              <w:ind w:left="0" w:right="0" w:firstLine="0"/>
              <w:jc w:val="center"/>
            </w:pPr>
            <w:r>
              <w:rPr>
                <w:w w:val="97.33333587646484"/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>Ngày</w:t>
            </w:r>
          </w:p>
        </w:tc>
        <w:tc>
          <w:tcPr>
            <w:tcW w:type="dxa" w:w="792"/>
            <w:vMerge w:val="restart"/>
            <w:tcBorders>
              <w:start w:sz="5.600000000000023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242" w:after="0"/>
              <w:ind w:left="0" w:right="0" w:firstLine="0"/>
              <w:jc w:val="center"/>
            </w:pPr>
            <w:r>
              <w:rPr>
                <w:w w:val="97.33333587646484"/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>Thứ</w:t>
            </w:r>
          </w:p>
        </w:tc>
        <w:tc>
          <w:tcPr>
            <w:tcW w:type="dxa" w:w="1582"/>
            <w:gridSpan w:val="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12" w:after="0"/>
              <w:ind w:left="0" w:right="0" w:firstLine="0"/>
              <w:jc w:val="center"/>
            </w:pPr>
            <w:r>
              <w:rPr>
                <w:w w:val="97.33333587646484"/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1584"/>
            <w:gridSpan w:val="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12" w:after="0"/>
              <w:ind w:left="0" w:right="0" w:firstLine="0"/>
              <w:jc w:val="center"/>
            </w:pPr>
            <w:r>
              <w:rPr>
                <w:w w:val="97.33333587646484"/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>2</w:t>
            </w:r>
          </w:p>
        </w:tc>
        <w:tc>
          <w:tcPr>
            <w:tcW w:type="dxa" w:w="1584"/>
            <w:gridSpan w:val="2"/>
            <w:tcBorders>
              <w:start w:sz="5.599999999999909" w:val="single" w:color="#000000"/>
              <w:top w:sz="5.599999999999909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12" w:after="0"/>
              <w:ind w:left="0" w:right="0" w:firstLine="0"/>
              <w:jc w:val="center"/>
            </w:pPr>
            <w:r>
              <w:rPr>
                <w:w w:val="97.33333587646484"/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>3</w:t>
            </w:r>
          </w:p>
        </w:tc>
        <w:tc>
          <w:tcPr>
            <w:tcW w:type="dxa" w:w="794"/>
            <w:vMerge w:val="restart"/>
            <w:tcBorders>
              <w:start w:sz="5.600000000000364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242" w:after="0"/>
              <w:ind w:left="0" w:right="0" w:firstLine="0"/>
              <w:jc w:val="center"/>
            </w:pPr>
            <w:r>
              <w:rPr>
                <w:w w:val="97.33333587646484"/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>Trễ</w:t>
            </w:r>
          </w:p>
        </w:tc>
        <w:tc>
          <w:tcPr>
            <w:tcW w:type="dxa" w:w="792"/>
            <w:vMerge w:val="restart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242" w:after="0"/>
              <w:ind w:left="0" w:right="0" w:firstLine="0"/>
              <w:jc w:val="center"/>
            </w:pPr>
            <w:r>
              <w:rPr>
                <w:w w:val="97.33333587646484"/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>Sớm</w:t>
            </w:r>
          </w:p>
        </w:tc>
        <w:tc>
          <w:tcPr>
            <w:tcW w:type="dxa" w:w="790"/>
            <w:vMerge w:val="restart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242" w:after="0"/>
              <w:ind w:left="0" w:right="0" w:firstLine="0"/>
              <w:jc w:val="center"/>
            </w:pPr>
            <w:r>
              <w:rPr>
                <w:w w:val="97.33333587646484"/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>Về trễ</w:t>
            </w:r>
          </w:p>
        </w:tc>
        <w:tc>
          <w:tcPr>
            <w:tcW w:type="dxa" w:w="794"/>
            <w:vMerge w:val="restart"/>
            <w:tcBorders>
              <w:start w:sz="5.599999999999909" w:val="single" w:color="#000000"/>
              <w:top w:sz="5.599999999999909" w:val="single" w:color="#000000"/>
              <w:end w:sz="6.40000000000054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242" w:after="0"/>
              <w:ind w:left="0" w:right="0" w:firstLine="0"/>
              <w:jc w:val="center"/>
            </w:pPr>
            <w:r>
              <w:rPr>
                <w:w w:val="97.33333587646484"/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>Giờ</w:t>
            </w:r>
          </w:p>
        </w:tc>
        <w:tc>
          <w:tcPr>
            <w:tcW w:type="dxa" w:w="792"/>
            <w:vMerge w:val="restart"/>
            <w:tcBorders>
              <w:start w:sz="6.400000000000546" w:val="single" w:color="#000000"/>
              <w:top w:sz="5.599999999999909" w:val="single" w:color="#000000"/>
              <w:end w:sz="6.40000000000054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242" w:after="0"/>
              <w:ind w:left="0" w:right="0" w:firstLine="0"/>
              <w:jc w:val="center"/>
            </w:pPr>
            <w:r>
              <w:rPr>
                <w:w w:val="97.33333587646484"/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>Công</w:t>
            </w:r>
          </w:p>
        </w:tc>
        <w:tc>
          <w:tcPr>
            <w:tcW w:type="dxa" w:w="792"/>
            <w:vMerge w:val="restart"/>
            <w:tcBorders>
              <w:start w:sz="6.400000000000546" w:val="single" w:color="#000000"/>
              <w:top w:sz="5.599999999999909" w:val="single" w:color="#000000"/>
              <w:end w:sz="6.39999999999963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242" w:after="0"/>
              <w:ind w:left="0" w:right="0" w:firstLine="0"/>
              <w:jc w:val="center"/>
            </w:pPr>
            <w:r>
              <w:rPr>
                <w:w w:val="97.33333587646484"/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>T.Ca1</w:t>
            </w:r>
          </w:p>
        </w:tc>
        <w:tc>
          <w:tcPr>
            <w:tcW w:type="dxa" w:w="792"/>
            <w:vMerge w:val="restart"/>
            <w:tcBorders>
              <w:start w:sz="6.399999999999636" w:val="single" w:color="#000000"/>
              <w:top w:sz="5.599999999999909" w:val="single" w:color="#000000"/>
              <w:end w:sz="6.39999999999963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242" w:after="0"/>
              <w:ind w:left="0" w:right="0" w:firstLine="0"/>
              <w:jc w:val="center"/>
            </w:pPr>
            <w:r>
              <w:rPr>
                <w:w w:val="97.33333587646484"/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>T.Ca2</w:t>
            </w:r>
          </w:p>
        </w:tc>
        <w:tc>
          <w:tcPr>
            <w:tcW w:type="dxa" w:w="792"/>
            <w:vMerge w:val="restart"/>
            <w:tcBorders>
              <w:start w:sz="6.399999999999636" w:val="single" w:color="#000000"/>
              <w:top w:sz="5.599999999999909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242" w:after="0"/>
              <w:ind w:left="0" w:right="0" w:firstLine="0"/>
              <w:jc w:val="center"/>
            </w:pPr>
            <w:r>
              <w:rPr>
                <w:w w:val="97.33333587646484"/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>Ký hiệu</w:t>
            </w:r>
          </w:p>
        </w:tc>
      </w:tr>
      <w:tr>
        <w:trPr>
          <w:trHeight w:hRule="exact" w:val="228"/>
        </w:trPr>
        <w:tc>
          <w:tcPr>
            <w:tcW w:type="dxa" w:w="899"/>
            <w:vMerge/>
            <w:tcBorders>
              <w:start w:sz="6.399999999999977" w:val="single" w:color="#000000"/>
              <w:top w:sz="5.599999999999909" w:val="single" w:color="#000000"/>
              <w:end w:sz="5.600000000000023" w:val="single" w:color="#000000"/>
              <w:bottom w:sz="5.599999999999909" w:val="single" w:color="#000000"/>
            </w:tcBorders>
          </w:tcPr>
          <w:p/>
        </w:tc>
        <w:tc>
          <w:tcPr>
            <w:tcW w:type="dxa" w:w="899"/>
            <w:vMerge/>
            <w:tcBorders>
              <w:start w:sz="5.600000000000023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</w:tcPr>
          <w:p/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>Vào</w:t>
            </w:r>
          </w:p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>Ra</w:t>
            </w:r>
          </w:p>
        </w:tc>
        <w:tc>
          <w:tcPr>
            <w:tcW w:type="dxa" w:w="794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>Vào</w:t>
            </w:r>
          </w:p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>Ra</w:t>
            </w:r>
          </w:p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>Vào</w:t>
            </w:r>
          </w:p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>Ra</w:t>
            </w:r>
          </w:p>
        </w:tc>
        <w:tc>
          <w:tcPr>
            <w:tcW w:type="dxa" w:w="899"/>
            <w:vMerge/>
            <w:tcBorders>
              <w:start w:sz="5.600000000000364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</w:tcPr>
          <w:p/>
        </w:tc>
        <w:tc>
          <w:tcPr>
            <w:tcW w:type="dxa" w:w="899"/>
            <w:vMerge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</w:tcPr>
          <w:p/>
        </w:tc>
        <w:tc>
          <w:tcPr>
            <w:tcW w:type="dxa" w:w="899"/>
            <w:vMerge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</w:tcPr>
          <w:p/>
        </w:tc>
        <w:tc>
          <w:tcPr>
            <w:tcW w:type="dxa" w:w="899"/>
            <w:vMerge/>
            <w:tcBorders>
              <w:start w:sz="5.599999999999909" w:val="single" w:color="#000000"/>
              <w:top w:sz="5.599999999999909" w:val="single" w:color="#000000"/>
              <w:end w:sz="6.400000000000546" w:val="single" w:color="#000000"/>
              <w:bottom w:sz="5.599999999999909" w:val="single" w:color="#000000"/>
            </w:tcBorders>
          </w:tcPr>
          <w:p/>
        </w:tc>
        <w:tc>
          <w:tcPr>
            <w:tcW w:type="dxa" w:w="899"/>
            <w:vMerge/>
            <w:tcBorders>
              <w:start w:sz="6.400000000000546" w:val="single" w:color="#000000"/>
              <w:top w:sz="5.599999999999909" w:val="single" w:color="#000000"/>
              <w:end w:sz="6.400000000000546" w:val="single" w:color="#000000"/>
              <w:bottom w:sz="5.599999999999909" w:val="single" w:color="#000000"/>
            </w:tcBorders>
          </w:tcPr>
          <w:p/>
        </w:tc>
        <w:tc>
          <w:tcPr>
            <w:tcW w:type="dxa" w:w="899"/>
            <w:vMerge/>
            <w:tcBorders>
              <w:start w:sz="6.400000000000546" w:val="single" w:color="#000000"/>
              <w:top w:sz="5.599999999999909" w:val="single" w:color="#000000"/>
              <w:end w:sz="6.399999999999636" w:val="single" w:color="#000000"/>
              <w:bottom w:sz="5.599999999999909" w:val="single" w:color="#000000"/>
            </w:tcBorders>
          </w:tcPr>
          <w:p/>
        </w:tc>
        <w:tc>
          <w:tcPr>
            <w:tcW w:type="dxa" w:w="899"/>
            <w:vMerge/>
            <w:tcBorders>
              <w:start w:sz="6.399999999999636" w:val="single" w:color="#000000"/>
              <w:top w:sz="5.599999999999909" w:val="single" w:color="#000000"/>
              <w:end w:sz="6.399999999999636" w:val="single" w:color="#000000"/>
              <w:bottom w:sz="5.599999999999909" w:val="single" w:color="#000000"/>
            </w:tcBorders>
          </w:tcPr>
          <w:p/>
        </w:tc>
        <w:tc>
          <w:tcPr>
            <w:tcW w:type="dxa" w:w="899"/>
            <w:vMerge/>
            <w:tcBorders>
              <w:start w:sz="6.399999999999636" w:val="single" w:color="#000000"/>
              <w:top w:sz="5.599999999999909" w:val="single" w:color="#000000"/>
              <w:end w:sz="5.600000000000364" w:val="single" w:color="#000000"/>
              <w:bottom w:sz="5.599999999999909" w:val="single" w:color="#000000"/>
            </w:tcBorders>
          </w:tcPr>
          <w:p/>
        </w:tc>
      </w:tr>
      <w:tr>
        <w:trPr>
          <w:trHeight w:hRule="exact" w:val="232"/>
        </w:trPr>
        <w:tc>
          <w:tcPr>
            <w:tcW w:type="dxa" w:w="964"/>
            <w:tcBorders>
              <w:start w:sz="6.399999999999977" w:val="single" w:color="#000000"/>
              <w:top w:sz="5.599999999999909" w:val="single" w:color="#000000"/>
              <w:end w:sz="5.600000000000023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01/01/2026</w:t>
            </w:r>
          </w:p>
        </w:tc>
        <w:tc>
          <w:tcPr>
            <w:tcW w:type="dxa" w:w="792"/>
            <w:tcBorders>
              <w:start w:sz="5.600000000000023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Năm</w:t>
            </w:r>
          </w:p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06:19</w:t>
            </w:r>
          </w:p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17:49</w:t>
            </w:r>
          </w:p>
        </w:tc>
        <w:tc>
          <w:tcPr>
            <w:tcW w:type="dxa" w:w="794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600000000000364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19</w:t>
            </w:r>
          </w:p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11</w:t>
            </w:r>
          </w:p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4"/>
            <w:tcBorders>
              <w:start w:sz="5.599999999999909" w:val="single" w:color="#000000"/>
              <w:top w:sz="5.599999999999909" w:val="single" w:color="#000000"/>
              <w:end w:sz="6.40000000000054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11.5</w:t>
            </w:r>
          </w:p>
        </w:tc>
        <w:tc>
          <w:tcPr>
            <w:tcW w:type="dxa" w:w="792"/>
            <w:tcBorders>
              <w:start w:sz="6.400000000000546" w:val="single" w:color="#000000"/>
              <w:top w:sz="5.599999999999909" w:val="single" w:color="#000000"/>
              <w:end w:sz="6.40000000000054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0.96</w:t>
            </w:r>
          </w:p>
        </w:tc>
        <w:tc>
          <w:tcPr>
            <w:tcW w:type="dxa" w:w="792"/>
            <w:tcBorders>
              <w:start w:sz="6.400000000000546" w:val="single" w:color="#000000"/>
              <w:top w:sz="5.599999999999909" w:val="single" w:color="#000000"/>
              <w:end w:sz="6.39999999999963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599999999999909" w:val="single" w:color="#000000"/>
              <w:end w:sz="6.39999999999963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599999999999909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X</w:t>
            </w:r>
          </w:p>
        </w:tc>
      </w:tr>
      <w:tr>
        <w:trPr>
          <w:trHeight w:hRule="exact" w:val="230"/>
        </w:trPr>
        <w:tc>
          <w:tcPr>
            <w:tcW w:type="dxa" w:w="964"/>
            <w:tcBorders>
              <w:start w:sz="6.399999999999977" w:val="single" w:color="#000000"/>
              <w:top w:sz="5.599999999999909" w:val="single" w:color="#000000"/>
              <w:end w:sz="5.600000000000023" w:val="single" w:color="#000000"/>
              <w:bottom w:sz="6.3999999999998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02/01/2026</w:t>
            </w:r>
          </w:p>
        </w:tc>
        <w:tc>
          <w:tcPr>
            <w:tcW w:type="dxa" w:w="792"/>
            <w:tcBorders>
              <w:start w:sz="5.600000000000023" w:val="single" w:color="#000000"/>
              <w:top w:sz="5.599999999999909" w:val="single" w:color="#000000"/>
              <w:end w:sz="5.599999999999909" w:val="single" w:color="#000000"/>
              <w:bottom w:sz="6.3999999999998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Sáu</w:t>
            </w:r>
          </w:p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6.3999999999998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06:23</w:t>
            </w:r>
          </w:p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6.3999999999998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17:55</w:t>
            </w:r>
          </w:p>
        </w:tc>
        <w:tc>
          <w:tcPr>
            <w:tcW w:type="dxa" w:w="794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6.399999999999864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6.399999999999864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6.399999999999864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600000000000364" w:val="single" w:color="#000000"/>
              <w:bottom w:sz="6.399999999999864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600000000000364" w:val="single" w:color="#000000"/>
              <w:top w:sz="5.599999999999909" w:val="single" w:color="#000000"/>
              <w:end w:sz="5.599999999999909" w:val="single" w:color="#000000"/>
              <w:bottom w:sz="6.3999999999998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23</w:t>
            </w:r>
          </w:p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6.3999999999998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5</w:t>
            </w:r>
          </w:p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6.3999999999998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4"/>
            <w:tcBorders>
              <w:start w:sz="5.599999999999909" w:val="single" w:color="#000000"/>
              <w:top w:sz="5.599999999999909" w:val="single" w:color="#000000"/>
              <w:end w:sz="6.400000000000546" w:val="single" w:color="#000000"/>
              <w:bottom w:sz="6.3999999999998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11.53</w:t>
            </w:r>
          </w:p>
        </w:tc>
        <w:tc>
          <w:tcPr>
            <w:tcW w:type="dxa" w:w="792"/>
            <w:tcBorders>
              <w:start w:sz="6.400000000000546" w:val="single" w:color="#000000"/>
              <w:top w:sz="5.599999999999909" w:val="single" w:color="#000000"/>
              <w:end w:sz="6.400000000000546" w:val="single" w:color="#000000"/>
              <w:bottom w:sz="6.3999999999998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0.96</w:t>
            </w:r>
          </w:p>
        </w:tc>
        <w:tc>
          <w:tcPr>
            <w:tcW w:type="dxa" w:w="792"/>
            <w:tcBorders>
              <w:start w:sz="6.400000000000546" w:val="single" w:color="#000000"/>
              <w:top w:sz="5.599999999999909" w:val="single" w:color="#000000"/>
              <w:end w:sz="6.399999999999636" w:val="single" w:color="#000000"/>
              <w:bottom w:sz="6.3999999999998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599999999999909" w:val="single" w:color="#000000"/>
              <w:end w:sz="6.399999999999636" w:val="single" w:color="#000000"/>
              <w:bottom w:sz="6.3999999999998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599999999999909" w:val="single" w:color="#000000"/>
              <w:end w:sz="5.600000000000364" w:val="single" w:color="#000000"/>
              <w:bottom w:sz="6.3999999999998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X</w:t>
            </w:r>
          </w:p>
        </w:tc>
      </w:tr>
      <w:tr>
        <w:trPr>
          <w:trHeight w:hRule="exact" w:val="230"/>
        </w:trPr>
        <w:tc>
          <w:tcPr>
            <w:tcW w:type="dxa" w:w="964"/>
            <w:tcBorders>
              <w:start w:sz="6.399999999999977" w:val="single" w:color="#000000"/>
              <w:top w:sz="6.399999999999864" w:val="single" w:color="#000000"/>
              <w:end w:sz="5.600000000000023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03/01/2026</w:t>
            </w:r>
          </w:p>
        </w:tc>
        <w:tc>
          <w:tcPr>
            <w:tcW w:type="dxa" w:w="792"/>
            <w:tcBorders>
              <w:start w:sz="5.600000000000023" w:val="single" w:color="#000000"/>
              <w:top w:sz="6.399999999999864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Bảy</w:t>
            </w:r>
          </w:p>
        </w:tc>
        <w:tc>
          <w:tcPr>
            <w:tcW w:type="dxa" w:w="790"/>
            <w:tcBorders>
              <w:start w:sz="5.599999999999909" w:val="single" w:color="#000000"/>
              <w:top w:sz="6.399999999999864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06:41</w:t>
            </w:r>
          </w:p>
        </w:tc>
        <w:tc>
          <w:tcPr>
            <w:tcW w:type="dxa" w:w="792"/>
            <w:tcBorders>
              <w:start w:sz="5.599999999999909" w:val="single" w:color="#000000"/>
              <w:top w:sz="6.399999999999864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17:55</w:t>
            </w:r>
          </w:p>
        </w:tc>
        <w:tc>
          <w:tcPr>
            <w:tcW w:type="dxa" w:w="794"/>
            <w:tcBorders>
              <w:start w:sz="5.599999999999909" w:val="single" w:color="#000000"/>
              <w:top w:sz="6.399999999999864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0"/>
            <w:tcBorders>
              <w:start w:sz="5.599999999999909" w:val="single" w:color="#000000"/>
              <w:top w:sz="6.399999999999864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6.399999999999864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6.399999999999864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600000000000364" w:val="single" w:color="#000000"/>
              <w:top w:sz="6.399999999999864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41</w:t>
            </w:r>
          </w:p>
        </w:tc>
        <w:tc>
          <w:tcPr>
            <w:tcW w:type="dxa" w:w="792"/>
            <w:tcBorders>
              <w:start w:sz="5.599999999999909" w:val="single" w:color="#000000"/>
              <w:top w:sz="6.399999999999864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5</w:t>
            </w:r>
          </w:p>
        </w:tc>
        <w:tc>
          <w:tcPr>
            <w:tcW w:type="dxa" w:w="790"/>
            <w:tcBorders>
              <w:start w:sz="5.599999999999909" w:val="single" w:color="#000000"/>
              <w:top w:sz="6.399999999999864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4"/>
            <w:tcBorders>
              <w:start w:sz="5.599999999999909" w:val="single" w:color="#000000"/>
              <w:top w:sz="6.399999999999864" w:val="single" w:color="#000000"/>
              <w:end w:sz="6.40000000000054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11.23</w:t>
            </w:r>
          </w:p>
        </w:tc>
        <w:tc>
          <w:tcPr>
            <w:tcW w:type="dxa" w:w="792"/>
            <w:tcBorders>
              <w:start w:sz="6.400000000000546" w:val="single" w:color="#000000"/>
              <w:top w:sz="6.399999999999864" w:val="single" w:color="#000000"/>
              <w:end w:sz="6.40000000000054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0.94</w:t>
            </w:r>
          </w:p>
        </w:tc>
        <w:tc>
          <w:tcPr>
            <w:tcW w:type="dxa" w:w="792"/>
            <w:tcBorders>
              <w:start w:sz="6.400000000000546" w:val="single" w:color="#000000"/>
              <w:top w:sz="6.399999999999864" w:val="single" w:color="#000000"/>
              <w:end w:sz="6.39999999999963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6.399999999999864" w:val="single" w:color="#000000"/>
              <w:end w:sz="6.39999999999963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6.399999999999864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X</w:t>
            </w:r>
          </w:p>
        </w:tc>
      </w:tr>
      <w:tr>
        <w:trPr>
          <w:trHeight w:hRule="exact" w:val="230"/>
        </w:trPr>
        <w:tc>
          <w:tcPr>
            <w:tcW w:type="dxa" w:w="964"/>
            <w:tcBorders>
              <w:start w:sz="6.399999999999977" w:val="single" w:color="#000000"/>
              <w:top w:sz="5.599999999999909" w:val="single" w:color="#000000"/>
              <w:end w:sz="5.600000000000023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04/01/2026</w:t>
            </w:r>
          </w:p>
        </w:tc>
        <w:tc>
          <w:tcPr>
            <w:tcW w:type="dxa" w:w="792"/>
            <w:tcBorders>
              <w:start w:sz="5.600000000000023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CN</w:t>
            </w:r>
          </w:p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06:04</w:t>
            </w:r>
          </w:p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18:24</w:t>
            </w:r>
          </w:p>
        </w:tc>
        <w:tc>
          <w:tcPr>
            <w:tcW w:type="dxa" w:w="794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/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600000000000364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600000000000364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4</w:t>
            </w:r>
          </w:p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24</w:t>
            </w:r>
          </w:p>
        </w:tc>
        <w:tc>
          <w:tcPr>
            <w:tcW w:type="dxa" w:w="794"/>
            <w:tcBorders>
              <w:start w:sz="5.599999999999909" w:val="single" w:color="#000000"/>
              <w:top w:sz="5.599999999999909" w:val="single" w:color="#000000"/>
              <w:end w:sz="6.400000000000546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11.93</w:t>
            </w:r>
          </w:p>
        </w:tc>
        <w:tc>
          <w:tcPr>
            <w:tcW w:type="dxa" w:w="792"/>
            <w:tcBorders>
              <w:start w:sz="6.400000000000546" w:val="single" w:color="#000000"/>
              <w:top w:sz="5.599999999999909" w:val="single" w:color="#000000"/>
              <w:end w:sz="6.400000000000546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0.99</w:t>
            </w:r>
          </w:p>
        </w:tc>
        <w:tc>
          <w:tcPr>
            <w:tcW w:type="dxa" w:w="792"/>
            <w:tcBorders>
              <w:start w:sz="6.400000000000546" w:val="single" w:color="#000000"/>
              <w:top w:sz="5.599999999999909" w:val="single" w:color="#000000"/>
              <w:end w:sz="6.399999999999636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599999999999909" w:val="single" w:color="#000000"/>
              <w:end w:sz="6.399999999999636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599999999999909" w:val="single" w:color="#000000"/>
              <w:end w:sz="5.600000000000364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X</w:t>
            </w:r>
          </w:p>
        </w:tc>
      </w:tr>
      <w:tr>
        <w:trPr>
          <w:trHeight w:hRule="exact" w:val="230"/>
        </w:trPr>
        <w:tc>
          <w:tcPr>
            <w:tcW w:type="dxa" w:w="964"/>
            <w:tcBorders>
              <w:start w:sz="6.399999999999977" w:val="single" w:color="#000000"/>
              <w:top w:sz="5.599999999999909" w:val="single" w:color="#000000"/>
              <w:end w:sz="5.600000000000023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05/01/2026</w:t>
            </w:r>
          </w:p>
        </w:tc>
        <w:tc>
          <w:tcPr>
            <w:tcW w:type="dxa" w:w="792"/>
            <w:tcBorders>
              <w:start w:sz="5.600000000000023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Hai</w:t>
            </w:r>
          </w:p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05:09</w:t>
            </w:r>
          </w:p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18:03</w:t>
            </w:r>
          </w:p>
        </w:tc>
        <w:tc>
          <w:tcPr>
            <w:tcW w:type="dxa" w:w="794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600000000000364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3</w:t>
            </w:r>
          </w:p>
        </w:tc>
        <w:tc>
          <w:tcPr>
            <w:tcW w:type="dxa" w:w="794"/>
            <w:tcBorders>
              <w:start w:sz="5.599999999999909" w:val="single" w:color="#000000"/>
              <w:top w:sz="5.599999999999909" w:val="single" w:color="#000000"/>
              <w:end w:sz="6.40000000000054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12</w:t>
            </w:r>
          </w:p>
        </w:tc>
        <w:tc>
          <w:tcPr>
            <w:tcW w:type="dxa" w:w="792"/>
            <w:tcBorders>
              <w:start w:sz="6.400000000000546" w:val="single" w:color="#000000"/>
              <w:top w:sz="5.599999999999909" w:val="single" w:color="#000000"/>
              <w:end w:sz="6.40000000000054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792"/>
            <w:tcBorders>
              <w:start w:sz="6.400000000000546" w:val="single" w:color="#000000"/>
              <w:top w:sz="5.599999999999909" w:val="single" w:color="#000000"/>
              <w:end w:sz="6.39999999999963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599999999999909" w:val="single" w:color="#000000"/>
              <w:end w:sz="6.39999999999963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599999999999909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X</w:t>
            </w:r>
          </w:p>
        </w:tc>
      </w:tr>
      <w:tr>
        <w:trPr>
          <w:trHeight w:hRule="exact" w:val="232"/>
        </w:trPr>
        <w:tc>
          <w:tcPr>
            <w:tcW w:type="dxa" w:w="964"/>
            <w:tcBorders>
              <w:start w:sz="6.399999999999977" w:val="single" w:color="#000000"/>
              <w:top w:sz="5.599999999999909" w:val="single" w:color="#000000"/>
              <w:end w:sz="5.600000000000023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06/01/2026</w:t>
            </w:r>
          </w:p>
        </w:tc>
        <w:tc>
          <w:tcPr>
            <w:tcW w:type="dxa" w:w="792"/>
            <w:tcBorders>
              <w:start w:sz="5.600000000000023" w:val="single" w:color="#000000"/>
              <w:top w:sz="5.599999999999909" w:val="single" w:color="#000000"/>
              <w:end w:sz="5.599999999999909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Ba</w:t>
            </w:r>
          </w:p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05:15</w:t>
            </w:r>
          </w:p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18:12</w:t>
            </w:r>
          </w:p>
        </w:tc>
        <w:tc>
          <w:tcPr>
            <w:tcW w:type="dxa" w:w="794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600000000000364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600000000000364" w:val="single" w:color="#000000"/>
              <w:top w:sz="5.599999999999909" w:val="single" w:color="#000000"/>
              <w:end w:sz="5.599999999999909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12</w:t>
            </w:r>
          </w:p>
        </w:tc>
        <w:tc>
          <w:tcPr>
            <w:tcW w:type="dxa" w:w="794"/>
            <w:tcBorders>
              <w:start w:sz="5.599999999999909" w:val="single" w:color="#000000"/>
              <w:top w:sz="5.599999999999909" w:val="single" w:color="#000000"/>
              <w:end w:sz="6.400000000000546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12</w:t>
            </w:r>
          </w:p>
        </w:tc>
        <w:tc>
          <w:tcPr>
            <w:tcW w:type="dxa" w:w="792"/>
            <w:tcBorders>
              <w:start w:sz="6.400000000000546" w:val="single" w:color="#000000"/>
              <w:top w:sz="5.599999999999909" w:val="single" w:color="#000000"/>
              <w:end w:sz="6.400000000000546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792"/>
            <w:tcBorders>
              <w:start w:sz="6.400000000000546" w:val="single" w:color="#000000"/>
              <w:top w:sz="5.599999999999909" w:val="single" w:color="#000000"/>
              <w:end w:sz="6.399999999999636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599999999999909" w:val="single" w:color="#000000"/>
              <w:end w:sz="6.399999999999636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599999999999909" w:val="single" w:color="#000000"/>
              <w:end w:sz="5.600000000000364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X</w:t>
            </w:r>
          </w:p>
        </w:tc>
      </w:tr>
      <w:tr>
        <w:trPr>
          <w:trHeight w:hRule="exact" w:val="230"/>
        </w:trPr>
        <w:tc>
          <w:tcPr>
            <w:tcW w:type="dxa" w:w="964"/>
            <w:tcBorders>
              <w:start w:sz="6.399999999999977" w:val="single" w:color="#000000"/>
              <w:top w:sz="5.600000000000136" w:val="single" w:color="#000000"/>
              <w:end w:sz="5.600000000000023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07/01/2026</w:t>
            </w:r>
          </w:p>
        </w:tc>
        <w:tc>
          <w:tcPr>
            <w:tcW w:type="dxa" w:w="792"/>
            <w:tcBorders>
              <w:start w:sz="5.600000000000023" w:val="single" w:color="#000000"/>
              <w:top w:sz="5.600000000000136" w:val="single" w:color="#000000"/>
              <w:end w:sz="5.599999999999909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Tư</w:t>
            </w:r>
          </w:p>
        </w:tc>
        <w:tc>
          <w:tcPr>
            <w:tcW w:type="dxa" w:w="790"/>
            <w:tcBorders>
              <w:start w:sz="5.599999999999909" w:val="single" w:color="#000000"/>
              <w:top w:sz="5.600000000000136" w:val="single" w:color="#000000"/>
              <w:end w:sz="5.599999999999909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05:19</w:t>
            </w:r>
          </w:p>
        </w:tc>
        <w:tc>
          <w:tcPr>
            <w:tcW w:type="dxa" w:w="792"/>
            <w:tcBorders>
              <w:start w:sz="5.599999999999909" w:val="single" w:color="#000000"/>
              <w:top w:sz="5.600000000000136" w:val="single" w:color="#000000"/>
              <w:end w:sz="5.599999999999909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18:02</w:t>
            </w:r>
          </w:p>
        </w:tc>
        <w:tc>
          <w:tcPr>
            <w:tcW w:type="dxa" w:w="794"/>
            <w:tcBorders>
              <w:start w:sz="5.599999999999909" w:val="single" w:color="#000000"/>
              <w:top w:sz="5.600000000000136" w:val="single" w:color="#000000"/>
              <w:end w:sz="5.599999999999909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0"/>
            <w:tcBorders>
              <w:start w:sz="5.599999999999909" w:val="single" w:color="#000000"/>
              <w:top w:sz="5.600000000000136" w:val="single" w:color="#000000"/>
              <w:end w:sz="5.599999999999909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600000000000136" w:val="single" w:color="#000000"/>
              <w:end w:sz="5.599999999999909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600000000000136" w:val="single" w:color="#000000"/>
              <w:end w:sz="5.600000000000364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600000000000364" w:val="single" w:color="#000000"/>
              <w:top w:sz="5.600000000000136" w:val="single" w:color="#000000"/>
              <w:end w:sz="5.599999999999909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5.599999999999909" w:val="single" w:color="#000000"/>
              <w:top w:sz="5.600000000000136" w:val="single" w:color="#000000"/>
              <w:end w:sz="5.599999999999909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0"/>
            <w:tcBorders>
              <w:start w:sz="5.599999999999909" w:val="single" w:color="#000000"/>
              <w:top w:sz="5.600000000000136" w:val="single" w:color="#000000"/>
              <w:end w:sz="5.599999999999909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2</w:t>
            </w:r>
          </w:p>
        </w:tc>
        <w:tc>
          <w:tcPr>
            <w:tcW w:type="dxa" w:w="794"/>
            <w:tcBorders>
              <w:start w:sz="5.599999999999909" w:val="single" w:color="#000000"/>
              <w:top w:sz="5.600000000000136" w:val="single" w:color="#000000"/>
              <w:end w:sz="6.400000000000546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12</w:t>
            </w:r>
          </w:p>
        </w:tc>
        <w:tc>
          <w:tcPr>
            <w:tcW w:type="dxa" w:w="792"/>
            <w:tcBorders>
              <w:start w:sz="6.400000000000546" w:val="single" w:color="#000000"/>
              <w:top w:sz="5.600000000000136" w:val="single" w:color="#000000"/>
              <w:end w:sz="6.400000000000546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792"/>
            <w:tcBorders>
              <w:start w:sz="6.400000000000546" w:val="single" w:color="#000000"/>
              <w:top w:sz="5.600000000000136" w:val="single" w:color="#000000"/>
              <w:end w:sz="6.399999999999636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600000000000136" w:val="single" w:color="#000000"/>
              <w:end w:sz="6.399999999999636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600000000000136" w:val="single" w:color="#000000"/>
              <w:end w:sz="5.600000000000364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X</w:t>
            </w:r>
          </w:p>
        </w:tc>
      </w:tr>
      <w:tr>
        <w:trPr>
          <w:trHeight w:hRule="exact" w:val="230"/>
        </w:trPr>
        <w:tc>
          <w:tcPr>
            <w:tcW w:type="dxa" w:w="964"/>
            <w:tcBorders>
              <w:start w:sz="6.399999999999977" w:val="single" w:color="#000000"/>
              <w:top w:sz="5.600000000000136" w:val="single" w:color="#000000"/>
              <w:end w:sz="5.600000000000023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08/01/2026</w:t>
            </w:r>
          </w:p>
        </w:tc>
        <w:tc>
          <w:tcPr>
            <w:tcW w:type="dxa" w:w="792"/>
            <w:tcBorders>
              <w:start w:sz="5.600000000000023" w:val="single" w:color="#000000"/>
              <w:top w:sz="5.600000000000136" w:val="single" w:color="#000000"/>
              <w:end w:sz="5.599999999999909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Năm</w:t>
            </w:r>
          </w:p>
        </w:tc>
        <w:tc>
          <w:tcPr>
            <w:tcW w:type="dxa" w:w="790"/>
            <w:tcBorders>
              <w:start w:sz="5.599999999999909" w:val="single" w:color="#000000"/>
              <w:top w:sz="5.600000000000136" w:val="single" w:color="#000000"/>
              <w:end w:sz="5.599999999999909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05:16</w:t>
            </w:r>
          </w:p>
        </w:tc>
        <w:tc>
          <w:tcPr>
            <w:tcW w:type="dxa" w:w="792"/>
            <w:tcBorders>
              <w:start w:sz="5.599999999999909" w:val="single" w:color="#000000"/>
              <w:top w:sz="5.600000000000136" w:val="single" w:color="#000000"/>
              <w:end w:sz="5.599999999999909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17:50</w:t>
            </w:r>
          </w:p>
        </w:tc>
        <w:tc>
          <w:tcPr>
            <w:tcW w:type="dxa" w:w="794"/>
            <w:tcBorders>
              <w:start w:sz="5.599999999999909" w:val="single" w:color="#000000"/>
              <w:top w:sz="5.600000000000136" w:val="single" w:color="#000000"/>
              <w:end w:sz="5.599999999999909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0"/>
            <w:tcBorders>
              <w:start w:sz="5.599999999999909" w:val="single" w:color="#000000"/>
              <w:top w:sz="5.600000000000136" w:val="single" w:color="#000000"/>
              <w:end w:sz="5.599999999999909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600000000000136" w:val="single" w:color="#000000"/>
              <w:end w:sz="5.599999999999909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600000000000136" w:val="single" w:color="#000000"/>
              <w:end w:sz="5.600000000000364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600000000000364" w:val="single" w:color="#000000"/>
              <w:top w:sz="5.600000000000136" w:val="single" w:color="#000000"/>
              <w:end w:sz="5.599999999999909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5.599999999999909" w:val="single" w:color="#000000"/>
              <w:top w:sz="5.600000000000136" w:val="single" w:color="#000000"/>
              <w:end w:sz="5.599999999999909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10</w:t>
            </w:r>
          </w:p>
        </w:tc>
        <w:tc>
          <w:tcPr>
            <w:tcW w:type="dxa" w:w="790"/>
            <w:tcBorders>
              <w:start w:sz="5.599999999999909" w:val="single" w:color="#000000"/>
              <w:top w:sz="5.600000000000136" w:val="single" w:color="#000000"/>
              <w:end w:sz="5.599999999999909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4"/>
            <w:tcBorders>
              <w:start w:sz="5.599999999999909" w:val="single" w:color="#000000"/>
              <w:top w:sz="5.600000000000136" w:val="single" w:color="#000000"/>
              <w:end w:sz="6.400000000000546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11.83</w:t>
            </w:r>
          </w:p>
        </w:tc>
        <w:tc>
          <w:tcPr>
            <w:tcW w:type="dxa" w:w="792"/>
            <w:tcBorders>
              <w:start w:sz="6.400000000000546" w:val="single" w:color="#000000"/>
              <w:top w:sz="5.600000000000136" w:val="single" w:color="#000000"/>
              <w:end w:sz="6.400000000000546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0.99</w:t>
            </w:r>
          </w:p>
        </w:tc>
        <w:tc>
          <w:tcPr>
            <w:tcW w:type="dxa" w:w="792"/>
            <w:tcBorders>
              <w:start w:sz="6.400000000000546" w:val="single" w:color="#000000"/>
              <w:top w:sz="5.600000000000136" w:val="single" w:color="#000000"/>
              <w:end w:sz="6.399999999999636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600000000000136" w:val="single" w:color="#000000"/>
              <w:end w:sz="6.399999999999636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600000000000136" w:val="single" w:color="#000000"/>
              <w:end w:sz="5.600000000000364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X</w:t>
            </w:r>
          </w:p>
        </w:tc>
      </w:tr>
      <w:tr>
        <w:trPr>
          <w:trHeight w:hRule="exact" w:val="232"/>
        </w:trPr>
        <w:tc>
          <w:tcPr>
            <w:tcW w:type="dxa" w:w="964"/>
            <w:tcBorders>
              <w:start w:sz="6.399999999999977" w:val="single" w:color="#000000"/>
              <w:top w:sz="5.600000000000136" w:val="single" w:color="#000000"/>
              <w:end w:sz="5.600000000000023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09/01/2026</w:t>
            </w:r>
          </w:p>
        </w:tc>
        <w:tc>
          <w:tcPr>
            <w:tcW w:type="dxa" w:w="792"/>
            <w:tcBorders>
              <w:start w:sz="5.600000000000023" w:val="single" w:color="#000000"/>
              <w:top w:sz="5.600000000000136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Sáu</w:t>
            </w:r>
          </w:p>
        </w:tc>
        <w:tc>
          <w:tcPr>
            <w:tcW w:type="dxa" w:w="790"/>
            <w:tcBorders>
              <w:start w:sz="5.599999999999909" w:val="single" w:color="#000000"/>
              <w:top w:sz="5.600000000000136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05:13</w:t>
            </w:r>
          </w:p>
        </w:tc>
        <w:tc>
          <w:tcPr>
            <w:tcW w:type="dxa" w:w="792"/>
            <w:tcBorders>
              <w:start w:sz="5.599999999999909" w:val="single" w:color="#000000"/>
              <w:top w:sz="5.600000000000136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17:56</w:t>
            </w:r>
          </w:p>
        </w:tc>
        <w:tc>
          <w:tcPr>
            <w:tcW w:type="dxa" w:w="794"/>
            <w:tcBorders>
              <w:start w:sz="5.599999999999909" w:val="single" w:color="#000000"/>
              <w:top w:sz="5.600000000000136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0"/>
            <w:tcBorders>
              <w:start w:sz="5.599999999999909" w:val="single" w:color="#000000"/>
              <w:top w:sz="5.600000000000136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600000000000136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600000000000136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600000000000364" w:val="single" w:color="#000000"/>
              <w:top w:sz="5.600000000000136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5.599999999999909" w:val="single" w:color="#000000"/>
              <w:top w:sz="5.600000000000136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4</w:t>
            </w:r>
          </w:p>
        </w:tc>
        <w:tc>
          <w:tcPr>
            <w:tcW w:type="dxa" w:w="790"/>
            <w:tcBorders>
              <w:start w:sz="5.599999999999909" w:val="single" w:color="#000000"/>
              <w:top w:sz="5.600000000000136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4"/>
            <w:tcBorders>
              <w:start w:sz="5.599999999999909" w:val="single" w:color="#000000"/>
              <w:top w:sz="5.600000000000136" w:val="single" w:color="#000000"/>
              <w:end w:sz="6.40000000000054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11.93</w:t>
            </w:r>
          </w:p>
        </w:tc>
        <w:tc>
          <w:tcPr>
            <w:tcW w:type="dxa" w:w="792"/>
            <w:tcBorders>
              <w:start w:sz="6.400000000000546" w:val="single" w:color="#000000"/>
              <w:top w:sz="5.600000000000136" w:val="single" w:color="#000000"/>
              <w:end w:sz="6.40000000000054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0.99</w:t>
            </w:r>
          </w:p>
        </w:tc>
        <w:tc>
          <w:tcPr>
            <w:tcW w:type="dxa" w:w="792"/>
            <w:tcBorders>
              <w:start w:sz="6.400000000000546" w:val="single" w:color="#000000"/>
              <w:top w:sz="5.600000000000136" w:val="single" w:color="#000000"/>
              <w:end w:sz="6.39999999999963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600000000000136" w:val="single" w:color="#000000"/>
              <w:end w:sz="6.39999999999963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600000000000136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X</w:t>
            </w:r>
          </w:p>
        </w:tc>
      </w:tr>
      <w:tr>
        <w:trPr>
          <w:trHeight w:hRule="exact" w:val="230"/>
        </w:trPr>
        <w:tc>
          <w:tcPr>
            <w:tcW w:type="dxa" w:w="964"/>
            <w:tcBorders>
              <w:start w:sz="6.399999999999977" w:val="single" w:color="#000000"/>
              <w:top w:sz="5.599999999999909" w:val="single" w:color="#000000"/>
              <w:end w:sz="5.600000000000023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10/01/2026</w:t>
            </w:r>
          </w:p>
        </w:tc>
        <w:tc>
          <w:tcPr>
            <w:tcW w:type="dxa" w:w="792"/>
            <w:tcBorders>
              <w:start w:sz="5.600000000000023" w:val="single" w:color="#000000"/>
              <w:top w:sz="5.599999999999909" w:val="single" w:color="#000000"/>
              <w:end w:sz="5.599999999999909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Bảy</w:t>
            </w:r>
          </w:p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05:09</w:t>
            </w:r>
          </w:p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17:50</w:t>
            </w:r>
          </w:p>
        </w:tc>
        <w:tc>
          <w:tcPr>
            <w:tcW w:type="dxa" w:w="794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600000000000364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600000000000364" w:val="single" w:color="#000000"/>
              <w:top w:sz="5.599999999999909" w:val="single" w:color="#000000"/>
              <w:end w:sz="5.599999999999909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10</w:t>
            </w:r>
          </w:p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4"/>
            <w:tcBorders>
              <w:start w:sz="5.599999999999909" w:val="single" w:color="#000000"/>
              <w:top w:sz="5.599999999999909" w:val="single" w:color="#000000"/>
              <w:end w:sz="6.400000000000546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11.83</w:t>
            </w:r>
          </w:p>
        </w:tc>
        <w:tc>
          <w:tcPr>
            <w:tcW w:type="dxa" w:w="792"/>
            <w:tcBorders>
              <w:start w:sz="6.400000000000546" w:val="single" w:color="#000000"/>
              <w:top w:sz="5.599999999999909" w:val="single" w:color="#000000"/>
              <w:end w:sz="6.400000000000546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0.99</w:t>
            </w:r>
          </w:p>
        </w:tc>
        <w:tc>
          <w:tcPr>
            <w:tcW w:type="dxa" w:w="792"/>
            <w:tcBorders>
              <w:start w:sz="6.400000000000546" w:val="single" w:color="#000000"/>
              <w:top w:sz="5.599999999999909" w:val="single" w:color="#000000"/>
              <w:end w:sz="6.399999999999636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599999999999909" w:val="single" w:color="#000000"/>
              <w:end w:sz="6.399999999999636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599999999999909" w:val="single" w:color="#000000"/>
              <w:end w:sz="5.600000000000364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X</w:t>
            </w:r>
          </w:p>
        </w:tc>
      </w:tr>
      <w:tr>
        <w:trPr>
          <w:trHeight w:hRule="exact" w:val="230"/>
        </w:trPr>
        <w:tc>
          <w:tcPr>
            <w:tcW w:type="dxa" w:w="964"/>
            <w:tcBorders>
              <w:start w:sz="6.399999999999977" w:val="single" w:color="#000000"/>
              <w:top w:sz="6.399999999999636" w:val="single" w:color="#000000"/>
              <w:end w:sz="5.600000000000023" w:val="single" w:color="#000000"/>
              <w:bottom w:sz="6.399999999999636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11/01/2026</w:t>
            </w:r>
          </w:p>
        </w:tc>
        <w:tc>
          <w:tcPr>
            <w:tcW w:type="dxa" w:w="792"/>
            <w:tcBorders>
              <w:start w:sz="5.600000000000023" w:val="single" w:color="#000000"/>
              <w:top w:sz="6.399999999999636" w:val="single" w:color="#000000"/>
              <w:end w:sz="5.599999999999909" w:val="single" w:color="#000000"/>
              <w:bottom w:sz="6.399999999999636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CN</w:t>
            </w:r>
          </w:p>
        </w:tc>
        <w:tc>
          <w:tcPr>
            <w:tcW w:type="dxa" w:w="790"/>
            <w:tcBorders>
              <w:start w:sz="5.599999999999909" w:val="single" w:color="#000000"/>
              <w:top w:sz="6.399999999999636" w:val="single" w:color="#000000"/>
              <w:end w:sz="5.599999999999909" w:val="single" w:color="#000000"/>
              <w:bottom w:sz="6.399999999999636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05:15</w:t>
            </w:r>
          </w:p>
        </w:tc>
        <w:tc>
          <w:tcPr>
            <w:tcW w:type="dxa" w:w="792"/>
            <w:tcBorders>
              <w:start w:sz="5.599999999999909" w:val="single" w:color="#000000"/>
              <w:top w:sz="6.399999999999636" w:val="single" w:color="#000000"/>
              <w:end w:sz="5.599999999999909" w:val="single" w:color="#000000"/>
              <w:bottom w:sz="6.399999999999636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06:43</w:t>
            </w:r>
          </w:p>
        </w:tc>
        <w:tc>
          <w:tcPr>
            <w:tcW w:type="dxa" w:w="794"/>
            <w:tcBorders>
              <w:start w:sz="5.599999999999909" w:val="single" w:color="#000000"/>
              <w:top w:sz="6.399999999999636" w:val="single" w:color="#000000"/>
              <w:end w:sz="5.599999999999909" w:val="single" w:color="#000000"/>
              <w:bottom w:sz="6.399999999999636" w:val="single" w:color="#000000"/>
            </w:tcBorders>
            <w:shd w:fill="00ffff"/>
            <w:tcMar>
              <w:start w:w="0" w:type="dxa"/>
              <w:end w:w="0" w:type="dxa"/>
            </w:tcMar>
          </w:tcPr>
          <w:p/>
        </w:tc>
        <w:tc>
          <w:tcPr>
            <w:tcW w:type="dxa" w:w="790"/>
            <w:tcBorders>
              <w:start w:sz="5.599999999999909" w:val="single" w:color="#000000"/>
              <w:top w:sz="6.399999999999636" w:val="single" w:color="#000000"/>
              <w:end w:sz="5.599999999999909" w:val="single" w:color="#000000"/>
              <w:bottom w:sz="6.399999999999636" w:val="single" w:color="#000000"/>
            </w:tcBorders>
            <w:shd w:fill="00ffff"/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6.399999999999636" w:val="single" w:color="#000000"/>
              <w:end w:sz="5.599999999999909" w:val="single" w:color="#000000"/>
              <w:bottom w:sz="6.399999999999636" w:val="single" w:color="#000000"/>
            </w:tcBorders>
            <w:shd w:fill="00ffff"/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6.399999999999636" w:val="single" w:color="#000000"/>
              <w:end w:sz="5.600000000000364" w:val="single" w:color="#000000"/>
              <w:bottom w:sz="6.399999999999636" w:val="single" w:color="#000000"/>
            </w:tcBorders>
            <w:shd w:fill="00ffff"/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600000000000364" w:val="single" w:color="#000000"/>
              <w:top w:sz="6.399999999999636" w:val="single" w:color="#000000"/>
              <w:end w:sz="5.599999999999909" w:val="single" w:color="#000000"/>
              <w:bottom w:sz="6.399999999999636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5.599999999999909" w:val="single" w:color="#000000"/>
              <w:top w:sz="6.399999999999636" w:val="single" w:color="#000000"/>
              <w:end w:sz="5.599999999999909" w:val="single" w:color="#000000"/>
              <w:bottom w:sz="6.399999999999636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0"/>
            <w:tcBorders>
              <w:start w:sz="5.599999999999909" w:val="single" w:color="#000000"/>
              <w:top w:sz="6.399999999999636" w:val="single" w:color="#000000"/>
              <w:end w:sz="5.599999999999909" w:val="single" w:color="#000000"/>
              <w:bottom w:sz="6.399999999999636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44</w:t>
            </w:r>
          </w:p>
        </w:tc>
        <w:tc>
          <w:tcPr>
            <w:tcW w:type="dxa" w:w="794"/>
            <w:tcBorders>
              <w:start w:sz="5.599999999999909" w:val="single" w:color="#000000"/>
              <w:top w:sz="6.399999999999636" w:val="single" w:color="#000000"/>
              <w:end w:sz="6.400000000000546" w:val="single" w:color="#000000"/>
              <w:bottom w:sz="6.399999999999636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23.98</w:t>
            </w:r>
          </w:p>
        </w:tc>
        <w:tc>
          <w:tcPr>
            <w:tcW w:type="dxa" w:w="792"/>
            <w:tcBorders>
              <w:start w:sz="6.400000000000546" w:val="single" w:color="#000000"/>
              <w:top w:sz="6.399999999999636" w:val="single" w:color="#000000"/>
              <w:end w:sz="6.400000000000546" w:val="single" w:color="#000000"/>
              <w:bottom w:sz="6.399999999999636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2</w:t>
            </w:r>
          </w:p>
        </w:tc>
        <w:tc>
          <w:tcPr>
            <w:tcW w:type="dxa" w:w="792"/>
            <w:tcBorders>
              <w:start w:sz="6.400000000000546" w:val="single" w:color="#000000"/>
              <w:top w:sz="6.399999999999636" w:val="single" w:color="#000000"/>
              <w:end w:sz="6.399999999999636" w:val="single" w:color="#000000"/>
              <w:bottom w:sz="6.399999999999636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0.73</w:t>
            </w:r>
          </w:p>
        </w:tc>
        <w:tc>
          <w:tcPr>
            <w:tcW w:type="dxa" w:w="792"/>
            <w:tcBorders>
              <w:start w:sz="6.399999999999636" w:val="single" w:color="#000000"/>
              <w:top w:sz="6.399999999999636" w:val="single" w:color="#000000"/>
              <w:end w:sz="6.399999999999636" w:val="single" w:color="#000000"/>
              <w:bottom w:sz="6.399999999999636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6.399999999999636" w:val="single" w:color="#000000"/>
              <w:end w:sz="5.600000000000364" w:val="single" w:color="#000000"/>
              <w:bottom w:sz="6.399999999999636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X</w:t>
            </w:r>
          </w:p>
        </w:tc>
      </w:tr>
      <w:tr>
        <w:trPr>
          <w:trHeight w:hRule="exact" w:val="230"/>
        </w:trPr>
        <w:tc>
          <w:tcPr>
            <w:tcW w:type="dxa" w:w="964"/>
            <w:tcBorders>
              <w:start w:sz="6.399999999999977" w:val="single" w:color="#000000"/>
              <w:top w:sz="6.399999999999636" w:val="single" w:color="#000000"/>
              <w:end w:sz="5.600000000000023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12/01/2026</w:t>
            </w:r>
          </w:p>
        </w:tc>
        <w:tc>
          <w:tcPr>
            <w:tcW w:type="dxa" w:w="792"/>
            <w:tcBorders>
              <w:start w:sz="5.600000000000023" w:val="single" w:color="#000000"/>
              <w:top w:sz="6.399999999999636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Hai</w:t>
            </w:r>
          </w:p>
        </w:tc>
        <w:tc>
          <w:tcPr>
            <w:tcW w:type="dxa" w:w="790"/>
            <w:tcBorders>
              <w:start w:sz="5.599999999999909" w:val="single" w:color="#000000"/>
              <w:top w:sz="6.399999999999636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17:54</w:t>
            </w:r>
          </w:p>
        </w:tc>
        <w:tc>
          <w:tcPr>
            <w:tcW w:type="dxa" w:w="792"/>
            <w:tcBorders>
              <w:start w:sz="5.599999999999909" w:val="single" w:color="#000000"/>
              <w:top w:sz="6.399999999999636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06:28</w:t>
            </w:r>
          </w:p>
        </w:tc>
        <w:tc>
          <w:tcPr>
            <w:tcW w:type="dxa" w:w="794"/>
            <w:tcBorders>
              <w:start w:sz="5.599999999999909" w:val="single" w:color="#000000"/>
              <w:top w:sz="6.399999999999636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0"/>
            <w:tcBorders>
              <w:start w:sz="5.599999999999909" w:val="single" w:color="#000000"/>
              <w:top w:sz="6.399999999999636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6.399999999999636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6.399999999999636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600000000000364" w:val="single" w:color="#000000"/>
              <w:top w:sz="6.399999999999636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5.599999999999909" w:val="single" w:color="#000000"/>
              <w:top w:sz="6.399999999999636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0"/>
            <w:tcBorders>
              <w:start w:sz="5.599999999999909" w:val="single" w:color="#000000"/>
              <w:top w:sz="6.399999999999636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28</w:t>
            </w:r>
          </w:p>
        </w:tc>
        <w:tc>
          <w:tcPr>
            <w:tcW w:type="dxa" w:w="794"/>
            <w:tcBorders>
              <w:start w:sz="5.599999999999909" w:val="single" w:color="#000000"/>
              <w:top w:sz="6.399999999999636" w:val="single" w:color="#000000"/>
              <w:end w:sz="6.40000000000054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12</w:t>
            </w:r>
          </w:p>
        </w:tc>
        <w:tc>
          <w:tcPr>
            <w:tcW w:type="dxa" w:w="792"/>
            <w:tcBorders>
              <w:start w:sz="6.400000000000546" w:val="single" w:color="#000000"/>
              <w:top w:sz="6.399999999999636" w:val="single" w:color="#000000"/>
              <w:end w:sz="6.40000000000054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792"/>
            <w:tcBorders>
              <w:start w:sz="6.400000000000546" w:val="single" w:color="#000000"/>
              <w:top w:sz="6.399999999999636" w:val="single" w:color="#000000"/>
              <w:end w:sz="6.39999999999963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6.399999999999636" w:val="single" w:color="#000000"/>
              <w:end w:sz="6.39999999999963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6.399999999999636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X</w:t>
            </w:r>
          </w:p>
        </w:tc>
      </w:tr>
      <w:tr>
        <w:trPr>
          <w:trHeight w:hRule="exact" w:val="230"/>
        </w:trPr>
        <w:tc>
          <w:tcPr>
            <w:tcW w:type="dxa" w:w="964"/>
            <w:tcBorders>
              <w:start w:sz="6.399999999999977" w:val="single" w:color="#000000"/>
              <w:top w:sz="5.599999999999909" w:val="single" w:color="#000000"/>
              <w:end w:sz="5.600000000000023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13/01/2026</w:t>
            </w:r>
          </w:p>
        </w:tc>
        <w:tc>
          <w:tcPr>
            <w:tcW w:type="dxa" w:w="792"/>
            <w:tcBorders>
              <w:start w:sz="5.600000000000023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Ba</w:t>
            </w:r>
          </w:p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17:53</w:t>
            </w:r>
          </w:p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06:27</w:t>
            </w:r>
          </w:p>
        </w:tc>
        <w:tc>
          <w:tcPr>
            <w:tcW w:type="dxa" w:w="794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600000000000364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27</w:t>
            </w:r>
          </w:p>
        </w:tc>
        <w:tc>
          <w:tcPr>
            <w:tcW w:type="dxa" w:w="794"/>
            <w:tcBorders>
              <w:start w:sz="5.599999999999909" w:val="single" w:color="#000000"/>
              <w:top w:sz="5.599999999999909" w:val="single" w:color="#000000"/>
              <w:end w:sz="6.40000000000054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12</w:t>
            </w:r>
          </w:p>
        </w:tc>
        <w:tc>
          <w:tcPr>
            <w:tcW w:type="dxa" w:w="792"/>
            <w:tcBorders>
              <w:start w:sz="6.400000000000546" w:val="single" w:color="#000000"/>
              <w:top w:sz="5.599999999999909" w:val="single" w:color="#000000"/>
              <w:end w:sz="6.40000000000054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792"/>
            <w:tcBorders>
              <w:start w:sz="6.400000000000546" w:val="single" w:color="#000000"/>
              <w:top w:sz="5.599999999999909" w:val="single" w:color="#000000"/>
              <w:end w:sz="6.39999999999963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599999999999909" w:val="single" w:color="#000000"/>
              <w:end w:sz="6.39999999999963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599999999999909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X</w:t>
            </w:r>
          </w:p>
        </w:tc>
      </w:tr>
      <w:tr>
        <w:trPr>
          <w:trHeight w:hRule="exact" w:val="230"/>
        </w:trPr>
        <w:tc>
          <w:tcPr>
            <w:tcW w:type="dxa" w:w="964"/>
            <w:tcBorders>
              <w:start w:sz="6.399999999999977" w:val="single" w:color="#000000"/>
              <w:top w:sz="5.599999999999909" w:val="single" w:color="#000000"/>
              <w:end w:sz="5.600000000000023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14/01/2026</w:t>
            </w:r>
          </w:p>
        </w:tc>
        <w:tc>
          <w:tcPr>
            <w:tcW w:type="dxa" w:w="792"/>
            <w:tcBorders>
              <w:start w:sz="5.600000000000023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Tư</w:t>
            </w:r>
          </w:p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17:55</w:t>
            </w:r>
          </w:p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05:58</w:t>
            </w:r>
          </w:p>
        </w:tc>
        <w:tc>
          <w:tcPr>
            <w:tcW w:type="dxa" w:w="794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600000000000364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2</w:t>
            </w:r>
          </w:p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4"/>
            <w:tcBorders>
              <w:start w:sz="5.599999999999909" w:val="single" w:color="#000000"/>
              <w:top w:sz="5.599999999999909" w:val="single" w:color="#000000"/>
              <w:end w:sz="6.40000000000054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11.97</w:t>
            </w:r>
          </w:p>
        </w:tc>
        <w:tc>
          <w:tcPr>
            <w:tcW w:type="dxa" w:w="792"/>
            <w:tcBorders>
              <w:start w:sz="6.400000000000546" w:val="single" w:color="#000000"/>
              <w:top w:sz="5.599999999999909" w:val="single" w:color="#000000"/>
              <w:end w:sz="6.40000000000054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792"/>
            <w:tcBorders>
              <w:start w:sz="6.400000000000546" w:val="single" w:color="#000000"/>
              <w:top w:sz="5.599999999999909" w:val="single" w:color="#000000"/>
              <w:end w:sz="6.39999999999963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599999999999909" w:val="single" w:color="#000000"/>
              <w:end w:sz="6.39999999999963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599999999999909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X</w:t>
            </w:r>
          </w:p>
        </w:tc>
      </w:tr>
      <w:tr>
        <w:trPr>
          <w:trHeight w:hRule="exact" w:val="232"/>
        </w:trPr>
        <w:tc>
          <w:tcPr>
            <w:tcW w:type="dxa" w:w="964"/>
            <w:tcBorders>
              <w:start w:sz="6.399999999999977" w:val="single" w:color="#000000"/>
              <w:top w:sz="5.599999999999909" w:val="single" w:color="#000000"/>
              <w:end w:sz="5.600000000000023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15/01/2026</w:t>
            </w:r>
          </w:p>
        </w:tc>
        <w:tc>
          <w:tcPr>
            <w:tcW w:type="dxa" w:w="792"/>
            <w:tcBorders>
              <w:start w:sz="5.600000000000023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Năm</w:t>
            </w:r>
          </w:p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17:51</w:t>
            </w:r>
          </w:p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06:21</w:t>
            </w:r>
          </w:p>
        </w:tc>
        <w:tc>
          <w:tcPr>
            <w:tcW w:type="dxa" w:w="794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600000000000364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21</w:t>
            </w:r>
          </w:p>
        </w:tc>
        <w:tc>
          <w:tcPr>
            <w:tcW w:type="dxa" w:w="794"/>
            <w:tcBorders>
              <w:start w:sz="5.599999999999909" w:val="single" w:color="#000000"/>
              <w:top w:sz="5.599999999999909" w:val="single" w:color="#000000"/>
              <w:end w:sz="6.40000000000054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12</w:t>
            </w:r>
          </w:p>
        </w:tc>
        <w:tc>
          <w:tcPr>
            <w:tcW w:type="dxa" w:w="792"/>
            <w:tcBorders>
              <w:start w:sz="6.400000000000546" w:val="single" w:color="#000000"/>
              <w:top w:sz="5.599999999999909" w:val="single" w:color="#000000"/>
              <w:end w:sz="6.40000000000054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792"/>
            <w:tcBorders>
              <w:start w:sz="6.400000000000546" w:val="single" w:color="#000000"/>
              <w:top w:sz="5.599999999999909" w:val="single" w:color="#000000"/>
              <w:end w:sz="6.39999999999963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599999999999909" w:val="single" w:color="#000000"/>
              <w:end w:sz="6.39999999999963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599999999999909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X</w:t>
            </w:r>
          </w:p>
        </w:tc>
      </w:tr>
      <w:tr>
        <w:trPr>
          <w:trHeight w:hRule="exact" w:val="230"/>
        </w:trPr>
        <w:tc>
          <w:tcPr>
            <w:tcW w:type="dxa" w:w="964"/>
            <w:tcBorders>
              <w:start w:sz="6.399999999999977" w:val="single" w:color="#000000"/>
              <w:top w:sz="5.599999999999909" w:val="single" w:color="#000000"/>
              <w:end w:sz="5.600000000000023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16/01/2026</w:t>
            </w:r>
          </w:p>
        </w:tc>
        <w:tc>
          <w:tcPr>
            <w:tcW w:type="dxa" w:w="792"/>
            <w:tcBorders>
              <w:start w:sz="5.600000000000023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Sáu</w:t>
            </w:r>
          </w:p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17:51</w:t>
            </w:r>
          </w:p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05:59</w:t>
            </w:r>
          </w:p>
        </w:tc>
        <w:tc>
          <w:tcPr>
            <w:tcW w:type="dxa" w:w="794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600000000000364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4"/>
            <w:tcBorders>
              <w:start w:sz="5.599999999999909" w:val="single" w:color="#000000"/>
              <w:top w:sz="5.599999999999909" w:val="single" w:color="#000000"/>
              <w:end w:sz="6.40000000000054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11.98</w:t>
            </w:r>
          </w:p>
        </w:tc>
        <w:tc>
          <w:tcPr>
            <w:tcW w:type="dxa" w:w="792"/>
            <w:tcBorders>
              <w:start w:sz="6.400000000000546" w:val="single" w:color="#000000"/>
              <w:top w:sz="5.599999999999909" w:val="single" w:color="#000000"/>
              <w:end w:sz="6.40000000000054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792"/>
            <w:tcBorders>
              <w:start w:sz="6.400000000000546" w:val="single" w:color="#000000"/>
              <w:top w:sz="5.599999999999909" w:val="single" w:color="#000000"/>
              <w:end w:sz="6.39999999999963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599999999999909" w:val="single" w:color="#000000"/>
              <w:end w:sz="6.39999999999963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599999999999909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X</w:t>
            </w:r>
          </w:p>
        </w:tc>
      </w:tr>
      <w:tr>
        <w:trPr>
          <w:trHeight w:hRule="exact" w:val="230"/>
        </w:trPr>
        <w:tc>
          <w:tcPr>
            <w:tcW w:type="dxa" w:w="964"/>
            <w:tcBorders>
              <w:start w:sz="6.399999999999977" w:val="single" w:color="#000000"/>
              <w:top w:sz="5.599999999999909" w:val="single" w:color="#000000"/>
              <w:end w:sz="5.600000000000023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17/01/2026</w:t>
            </w:r>
          </w:p>
        </w:tc>
        <w:tc>
          <w:tcPr>
            <w:tcW w:type="dxa" w:w="792"/>
            <w:tcBorders>
              <w:start w:sz="5.600000000000023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Bảy</w:t>
            </w:r>
          </w:p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17:52</w:t>
            </w:r>
          </w:p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06:01</w:t>
            </w:r>
          </w:p>
        </w:tc>
        <w:tc>
          <w:tcPr>
            <w:tcW w:type="dxa" w:w="794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600000000000364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794"/>
            <w:tcBorders>
              <w:start w:sz="5.599999999999909" w:val="single" w:color="#000000"/>
              <w:top w:sz="5.599999999999909" w:val="single" w:color="#000000"/>
              <w:end w:sz="6.40000000000054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12</w:t>
            </w:r>
          </w:p>
        </w:tc>
        <w:tc>
          <w:tcPr>
            <w:tcW w:type="dxa" w:w="792"/>
            <w:tcBorders>
              <w:start w:sz="6.400000000000546" w:val="single" w:color="#000000"/>
              <w:top w:sz="5.599999999999909" w:val="single" w:color="#000000"/>
              <w:end w:sz="6.40000000000054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792"/>
            <w:tcBorders>
              <w:start w:sz="6.400000000000546" w:val="single" w:color="#000000"/>
              <w:top w:sz="5.599999999999909" w:val="single" w:color="#000000"/>
              <w:end w:sz="6.39999999999963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599999999999909" w:val="single" w:color="#000000"/>
              <w:end w:sz="6.39999999999963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599999999999909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X</w:t>
            </w:r>
          </w:p>
        </w:tc>
      </w:tr>
      <w:tr>
        <w:trPr>
          <w:trHeight w:hRule="exact" w:val="230"/>
        </w:trPr>
        <w:tc>
          <w:tcPr>
            <w:tcW w:type="dxa" w:w="964"/>
            <w:tcBorders>
              <w:start w:sz="6.399999999999977" w:val="single" w:color="#000000"/>
              <w:top w:sz="5.599999999999909" w:val="single" w:color="#000000"/>
              <w:end w:sz="5.600000000000023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18/01/2026</w:t>
            </w:r>
          </w:p>
        </w:tc>
        <w:tc>
          <w:tcPr>
            <w:tcW w:type="dxa" w:w="792"/>
            <w:tcBorders>
              <w:start w:sz="5.600000000000023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CN</w:t>
            </w:r>
          </w:p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17:36</w:t>
            </w:r>
          </w:p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05:15</w:t>
            </w:r>
          </w:p>
        </w:tc>
        <w:tc>
          <w:tcPr>
            <w:tcW w:type="dxa" w:w="794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/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600000000000364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600000000000364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45</w:t>
            </w:r>
          </w:p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4"/>
            <w:tcBorders>
              <w:start w:sz="5.599999999999909" w:val="single" w:color="#000000"/>
              <w:top w:sz="5.599999999999909" w:val="single" w:color="#000000"/>
              <w:end w:sz="6.400000000000546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11.25</w:t>
            </w:r>
          </w:p>
        </w:tc>
        <w:tc>
          <w:tcPr>
            <w:tcW w:type="dxa" w:w="792"/>
            <w:tcBorders>
              <w:start w:sz="6.400000000000546" w:val="single" w:color="#000000"/>
              <w:top w:sz="5.599999999999909" w:val="single" w:color="#000000"/>
              <w:end w:sz="6.400000000000546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0.94</w:t>
            </w:r>
          </w:p>
        </w:tc>
        <w:tc>
          <w:tcPr>
            <w:tcW w:type="dxa" w:w="792"/>
            <w:tcBorders>
              <w:start w:sz="6.400000000000546" w:val="single" w:color="#000000"/>
              <w:top w:sz="5.599999999999909" w:val="single" w:color="#000000"/>
              <w:end w:sz="6.399999999999636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599999999999909" w:val="single" w:color="#000000"/>
              <w:end w:sz="6.399999999999636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599999999999909" w:val="single" w:color="#000000"/>
              <w:end w:sz="5.600000000000364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X</w:t>
            </w:r>
          </w:p>
        </w:tc>
      </w:tr>
      <w:tr>
        <w:trPr>
          <w:trHeight w:hRule="exact" w:val="232"/>
        </w:trPr>
        <w:tc>
          <w:tcPr>
            <w:tcW w:type="dxa" w:w="964"/>
            <w:tcBorders>
              <w:start w:sz="6.399999999999977" w:val="single" w:color="#000000"/>
              <w:top w:sz="5.599999999999909" w:val="single" w:color="#000000"/>
              <w:end w:sz="5.600000000000023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19/01/2026</w:t>
            </w:r>
          </w:p>
        </w:tc>
        <w:tc>
          <w:tcPr>
            <w:tcW w:type="dxa" w:w="792"/>
            <w:tcBorders>
              <w:start w:sz="5.600000000000023" w:val="single" w:color="#000000"/>
              <w:top w:sz="5.599999999999909" w:val="single" w:color="#000000"/>
              <w:end w:sz="5.599999999999909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Hai</w:t>
            </w:r>
          </w:p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17:48</w:t>
            </w:r>
          </w:p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05:09</w:t>
            </w:r>
          </w:p>
        </w:tc>
        <w:tc>
          <w:tcPr>
            <w:tcW w:type="dxa" w:w="794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600000000000364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600000000000364" w:val="single" w:color="#000000"/>
              <w:top w:sz="5.599999999999909" w:val="single" w:color="#000000"/>
              <w:end w:sz="5.599999999999909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51</w:t>
            </w:r>
          </w:p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4"/>
            <w:tcBorders>
              <w:start w:sz="5.599999999999909" w:val="single" w:color="#000000"/>
              <w:top w:sz="5.599999999999909" w:val="single" w:color="#000000"/>
              <w:end w:sz="6.400000000000546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11.15</w:t>
            </w:r>
          </w:p>
        </w:tc>
        <w:tc>
          <w:tcPr>
            <w:tcW w:type="dxa" w:w="792"/>
            <w:tcBorders>
              <w:start w:sz="6.400000000000546" w:val="single" w:color="#000000"/>
              <w:top w:sz="5.599999999999909" w:val="single" w:color="#000000"/>
              <w:end w:sz="6.400000000000546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0.93</w:t>
            </w:r>
          </w:p>
        </w:tc>
        <w:tc>
          <w:tcPr>
            <w:tcW w:type="dxa" w:w="792"/>
            <w:tcBorders>
              <w:start w:sz="6.400000000000546" w:val="single" w:color="#000000"/>
              <w:top w:sz="5.599999999999909" w:val="single" w:color="#000000"/>
              <w:end w:sz="6.399999999999636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599999999999909" w:val="single" w:color="#000000"/>
              <w:end w:sz="6.399999999999636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599999999999909" w:val="single" w:color="#000000"/>
              <w:end w:sz="5.600000000000364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X</w:t>
            </w:r>
          </w:p>
        </w:tc>
      </w:tr>
      <w:tr>
        <w:trPr>
          <w:trHeight w:hRule="exact" w:val="232"/>
        </w:trPr>
        <w:tc>
          <w:tcPr>
            <w:tcW w:type="dxa" w:w="964"/>
            <w:tcBorders>
              <w:start w:sz="6.399999999999977" w:val="single" w:color="#000000"/>
              <w:top w:sz="6.400000000000091" w:val="single" w:color="#000000"/>
              <w:end w:sz="5.600000000000023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20/01/2026</w:t>
            </w:r>
          </w:p>
        </w:tc>
        <w:tc>
          <w:tcPr>
            <w:tcW w:type="dxa" w:w="792"/>
            <w:tcBorders>
              <w:start w:sz="5.600000000000023" w:val="single" w:color="#000000"/>
              <w:top w:sz="6.400000000000091" w:val="single" w:color="#000000"/>
              <w:end w:sz="5.599999999999909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Ba</w:t>
            </w:r>
          </w:p>
        </w:tc>
        <w:tc>
          <w:tcPr>
            <w:tcW w:type="dxa" w:w="790"/>
            <w:tcBorders>
              <w:start w:sz="5.599999999999909" w:val="single" w:color="#000000"/>
              <w:top w:sz="6.400000000000091" w:val="single" w:color="#000000"/>
              <w:end w:sz="5.599999999999909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17:49</w:t>
            </w:r>
          </w:p>
        </w:tc>
        <w:tc>
          <w:tcPr>
            <w:tcW w:type="dxa" w:w="792"/>
            <w:tcBorders>
              <w:start w:sz="5.599999999999909" w:val="single" w:color="#000000"/>
              <w:top w:sz="6.400000000000091" w:val="single" w:color="#000000"/>
              <w:end w:sz="5.599999999999909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05:05</w:t>
            </w:r>
          </w:p>
        </w:tc>
        <w:tc>
          <w:tcPr>
            <w:tcW w:type="dxa" w:w="794"/>
            <w:tcBorders>
              <w:start w:sz="5.599999999999909" w:val="single" w:color="#000000"/>
              <w:top w:sz="6.400000000000091" w:val="single" w:color="#000000"/>
              <w:end w:sz="5.599999999999909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0"/>
            <w:tcBorders>
              <w:start w:sz="5.599999999999909" w:val="single" w:color="#000000"/>
              <w:top w:sz="6.400000000000091" w:val="single" w:color="#000000"/>
              <w:end w:sz="5.599999999999909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6.400000000000091" w:val="single" w:color="#000000"/>
              <w:end w:sz="5.599999999999909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6.400000000000091" w:val="single" w:color="#000000"/>
              <w:end w:sz="5.600000000000364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600000000000364" w:val="single" w:color="#000000"/>
              <w:top w:sz="6.400000000000091" w:val="single" w:color="#000000"/>
              <w:end w:sz="5.599999999999909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5.599999999999909" w:val="single" w:color="#000000"/>
              <w:top w:sz="6.400000000000091" w:val="single" w:color="#000000"/>
              <w:end w:sz="5.599999999999909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55</w:t>
            </w:r>
          </w:p>
        </w:tc>
        <w:tc>
          <w:tcPr>
            <w:tcW w:type="dxa" w:w="790"/>
            <w:tcBorders>
              <w:start w:sz="5.599999999999909" w:val="single" w:color="#000000"/>
              <w:top w:sz="6.400000000000091" w:val="single" w:color="#000000"/>
              <w:end w:sz="5.599999999999909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4"/>
            <w:tcBorders>
              <w:start w:sz="5.599999999999909" w:val="single" w:color="#000000"/>
              <w:top w:sz="6.400000000000091" w:val="single" w:color="#000000"/>
              <w:end w:sz="6.400000000000546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11.08</w:t>
            </w:r>
          </w:p>
        </w:tc>
        <w:tc>
          <w:tcPr>
            <w:tcW w:type="dxa" w:w="792"/>
            <w:tcBorders>
              <w:start w:sz="6.400000000000546" w:val="single" w:color="#000000"/>
              <w:top w:sz="6.400000000000091" w:val="single" w:color="#000000"/>
              <w:end w:sz="6.400000000000546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0.92</w:t>
            </w:r>
          </w:p>
        </w:tc>
        <w:tc>
          <w:tcPr>
            <w:tcW w:type="dxa" w:w="792"/>
            <w:tcBorders>
              <w:start w:sz="6.400000000000546" w:val="single" w:color="#000000"/>
              <w:top w:sz="6.400000000000091" w:val="single" w:color="#000000"/>
              <w:end w:sz="6.399999999999636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6.400000000000091" w:val="single" w:color="#000000"/>
              <w:end w:sz="6.399999999999636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6.400000000000091" w:val="single" w:color="#000000"/>
              <w:end w:sz="5.600000000000364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X</w:t>
            </w:r>
          </w:p>
        </w:tc>
      </w:tr>
      <w:tr>
        <w:trPr>
          <w:trHeight w:hRule="exact" w:val="228"/>
        </w:trPr>
        <w:tc>
          <w:tcPr>
            <w:tcW w:type="dxa" w:w="964"/>
            <w:tcBorders>
              <w:start w:sz="6.399999999999977" w:val="single" w:color="#000000"/>
              <w:top w:sz="5.600000000000364" w:val="single" w:color="#000000"/>
              <w:end w:sz="5.600000000000023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21/01/2026</w:t>
            </w:r>
          </w:p>
        </w:tc>
        <w:tc>
          <w:tcPr>
            <w:tcW w:type="dxa" w:w="792"/>
            <w:tcBorders>
              <w:start w:sz="5.600000000000023" w:val="single" w:color="#000000"/>
              <w:top w:sz="5.600000000000364" w:val="single" w:color="#000000"/>
              <w:end w:sz="5.599999999999909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Tư</w:t>
            </w:r>
          </w:p>
        </w:tc>
        <w:tc>
          <w:tcPr>
            <w:tcW w:type="dxa" w:w="790"/>
            <w:tcBorders>
              <w:start w:sz="5.599999999999909" w:val="single" w:color="#000000"/>
              <w:top w:sz="5.600000000000364" w:val="single" w:color="#000000"/>
              <w:end w:sz="5.599999999999909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18:05</w:t>
            </w:r>
          </w:p>
        </w:tc>
        <w:tc>
          <w:tcPr>
            <w:tcW w:type="dxa" w:w="792"/>
            <w:tcBorders>
              <w:start w:sz="5.599999999999909" w:val="single" w:color="#000000"/>
              <w:top w:sz="5.600000000000364" w:val="single" w:color="#000000"/>
              <w:end w:sz="5.599999999999909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05:10</w:t>
            </w:r>
          </w:p>
        </w:tc>
        <w:tc>
          <w:tcPr>
            <w:tcW w:type="dxa" w:w="794"/>
            <w:tcBorders>
              <w:start w:sz="5.599999999999909" w:val="single" w:color="#000000"/>
              <w:top w:sz="5.600000000000364" w:val="single" w:color="#000000"/>
              <w:end w:sz="5.599999999999909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0"/>
            <w:tcBorders>
              <w:start w:sz="5.599999999999909" w:val="single" w:color="#000000"/>
              <w:top w:sz="5.600000000000364" w:val="single" w:color="#000000"/>
              <w:end w:sz="5.599999999999909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600000000000364" w:val="single" w:color="#000000"/>
              <w:end w:sz="5.599999999999909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600000000000364" w:val="single" w:color="#000000"/>
              <w:end w:sz="5.600000000000364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600000000000364" w:val="single" w:color="#000000"/>
              <w:top w:sz="5.600000000000364" w:val="single" w:color="#000000"/>
              <w:end w:sz="5.599999999999909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5</w:t>
            </w:r>
          </w:p>
        </w:tc>
        <w:tc>
          <w:tcPr>
            <w:tcW w:type="dxa" w:w="792"/>
            <w:tcBorders>
              <w:start w:sz="5.599999999999909" w:val="single" w:color="#000000"/>
              <w:top w:sz="5.600000000000364" w:val="single" w:color="#000000"/>
              <w:end w:sz="5.599999999999909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50</w:t>
            </w:r>
          </w:p>
        </w:tc>
        <w:tc>
          <w:tcPr>
            <w:tcW w:type="dxa" w:w="790"/>
            <w:tcBorders>
              <w:start w:sz="5.599999999999909" w:val="single" w:color="#000000"/>
              <w:top w:sz="5.600000000000364" w:val="single" w:color="#000000"/>
              <w:end w:sz="5.599999999999909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4"/>
            <w:tcBorders>
              <w:start w:sz="5.599999999999909" w:val="single" w:color="#000000"/>
              <w:top w:sz="5.600000000000364" w:val="single" w:color="#000000"/>
              <w:end w:sz="6.400000000000546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11.08</w:t>
            </w:r>
          </w:p>
        </w:tc>
        <w:tc>
          <w:tcPr>
            <w:tcW w:type="dxa" w:w="792"/>
            <w:tcBorders>
              <w:start w:sz="6.400000000000546" w:val="single" w:color="#000000"/>
              <w:top w:sz="5.600000000000364" w:val="single" w:color="#000000"/>
              <w:end w:sz="6.400000000000546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0.92</w:t>
            </w:r>
          </w:p>
        </w:tc>
        <w:tc>
          <w:tcPr>
            <w:tcW w:type="dxa" w:w="792"/>
            <w:tcBorders>
              <w:start w:sz="6.400000000000546" w:val="single" w:color="#000000"/>
              <w:top w:sz="5.600000000000364" w:val="single" w:color="#000000"/>
              <w:end w:sz="6.399999999999636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600000000000364" w:val="single" w:color="#000000"/>
              <w:end w:sz="6.399999999999636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600000000000364" w:val="single" w:color="#000000"/>
              <w:end w:sz="5.600000000000364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X</w:t>
            </w:r>
          </w:p>
        </w:tc>
      </w:tr>
      <w:tr>
        <w:trPr>
          <w:trHeight w:hRule="exact" w:val="232"/>
        </w:trPr>
        <w:tc>
          <w:tcPr>
            <w:tcW w:type="dxa" w:w="964"/>
            <w:tcBorders>
              <w:start w:sz="6.399999999999977" w:val="single" w:color="#000000"/>
              <w:top w:sz="5.600000000000364" w:val="single" w:color="#000000"/>
              <w:end w:sz="5.600000000000023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22/01/2026</w:t>
            </w:r>
          </w:p>
        </w:tc>
        <w:tc>
          <w:tcPr>
            <w:tcW w:type="dxa" w:w="792"/>
            <w:tcBorders>
              <w:start w:sz="5.600000000000023" w:val="single" w:color="#000000"/>
              <w:top w:sz="5.600000000000364" w:val="single" w:color="#000000"/>
              <w:end w:sz="5.599999999999909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Năm</w:t>
            </w:r>
          </w:p>
        </w:tc>
        <w:tc>
          <w:tcPr>
            <w:tcW w:type="dxa" w:w="790"/>
            <w:tcBorders>
              <w:start w:sz="5.599999999999909" w:val="single" w:color="#000000"/>
              <w:top w:sz="5.600000000000364" w:val="single" w:color="#000000"/>
              <w:end w:sz="5.599999999999909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600000000000364" w:val="single" w:color="#000000"/>
              <w:end w:sz="5.599999999999909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599999999999909" w:val="single" w:color="#000000"/>
              <w:top w:sz="5.600000000000364" w:val="single" w:color="#000000"/>
              <w:end w:sz="5.599999999999909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0"/>
            <w:tcBorders>
              <w:start w:sz="5.599999999999909" w:val="single" w:color="#000000"/>
              <w:top w:sz="5.600000000000364" w:val="single" w:color="#000000"/>
              <w:end w:sz="5.599999999999909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600000000000364" w:val="single" w:color="#000000"/>
              <w:end w:sz="5.599999999999909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600000000000364" w:val="single" w:color="#000000"/>
              <w:end w:sz="5.600000000000364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600000000000364" w:val="single" w:color="#000000"/>
              <w:top w:sz="5.600000000000364" w:val="single" w:color="#000000"/>
              <w:end w:sz="5.599999999999909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5.599999999999909" w:val="single" w:color="#000000"/>
              <w:top w:sz="5.600000000000364" w:val="single" w:color="#000000"/>
              <w:end w:sz="5.599999999999909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0"/>
            <w:tcBorders>
              <w:start w:sz="5.599999999999909" w:val="single" w:color="#000000"/>
              <w:top w:sz="5.600000000000364" w:val="single" w:color="#000000"/>
              <w:end w:sz="5.599999999999909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4"/>
            <w:tcBorders>
              <w:start w:sz="5.599999999999909" w:val="single" w:color="#000000"/>
              <w:top w:sz="5.600000000000364" w:val="single" w:color="#000000"/>
              <w:end w:sz="6.400000000000546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400000000000546" w:val="single" w:color="#000000"/>
              <w:top w:sz="5.600000000000364" w:val="single" w:color="#000000"/>
              <w:end w:sz="6.400000000000546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400000000000546" w:val="single" w:color="#000000"/>
              <w:top w:sz="5.600000000000364" w:val="single" w:color="#000000"/>
              <w:end w:sz="6.399999999999636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600000000000364" w:val="single" w:color="#000000"/>
              <w:end w:sz="6.399999999999636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600000000000364" w:val="single" w:color="#000000"/>
              <w:end w:sz="5.600000000000364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V</w:t>
            </w:r>
          </w:p>
        </w:tc>
      </w:tr>
      <w:tr>
        <w:trPr>
          <w:trHeight w:hRule="exact" w:val="230"/>
        </w:trPr>
        <w:tc>
          <w:tcPr>
            <w:tcW w:type="dxa" w:w="964"/>
            <w:tcBorders>
              <w:start w:sz="6.399999999999977" w:val="single" w:color="#000000"/>
              <w:top w:sz="5.600000000000364" w:val="single" w:color="#000000"/>
              <w:end w:sz="5.600000000000023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23/01/2026</w:t>
            </w:r>
          </w:p>
        </w:tc>
        <w:tc>
          <w:tcPr>
            <w:tcW w:type="dxa" w:w="792"/>
            <w:tcBorders>
              <w:start w:sz="5.600000000000023" w:val="single" w:color="#000000"/>
              <w:top w:sz="5.600000000000364" w:val="single" w:color="#000000"/>
              <w:end w:sz="5.599999999999909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Sáu</w:t>
            </w:r>
          </w:p>
        </w:tc>
        <w:tc>
          <w:tcPr>
            <w:tcW w:type="dxa" w:w="790"/>
            <w:tcBorders>
              <w:start w:sz="5.599999999999909" w:val="single" w:color="#000000"/>
              <w:top w:sz="5.600000000000364" w:val="single" w:color="#000000"/>
              <w:end w:sz="5.599999999999909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05:11</w:t>
            </w:r>
          </w:p>
        </w:tc>
        <w:tc>
          <w:tcPr>
            <w:tcW w:type="dxa" w:w="792"/>
            <w:tcBorders>
              <w:start w:sz="5.599999999999909" w:val="single" w:color="#000000"/>
              <w:top w:sz="5.600000000000364" w:val="single" w:color="#000000"/>
              <w:end w:sz="5.599999999999909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18:21</w:t>
            </w:r>
          </w:p>
        </w:tc>
        <w:tc>
          <w:tcPr>
            <w:tcW w:type="dxa" w:w="794"/>
            <w:tcBorders>
              <w:start w:sz="5.599999999999909" w:val="single" w:color="#000000"/>
              <w:top w:sz="5.600000000000364" w:val="single" w:color="#000000"/>
              <w:end w:sz="5.599999999999909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0"/>
            <w:tcBorders>
              <w:start w:sz="5.599999999999909" w:val="single" w:color="#000000"/>
              <w:top w:sz="5.600000000000364" w:val="single" w:color="#000000"/>
              <w:end w:sz="5.599999999999909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600000000000364" w:val="single" w:color="#000000"/>
              <w:end w:sz="5.599999999999909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600000000000364" w:val="single" w:color="#000000"/>
              <w:end w:sz="5.600000000000364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600000000000364" w:val="single" w:color="#000000"/>
              <w:top w:sz="5.600000000000364" w:val="single" w:color="#000000"/>
              <w:end w:sz="5.599999999999909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5.599999999999909" w:val="single" w:color="#000000"/>
              <w:top w:sz="5.600000000000364" w:val="single" w:color="#000000"/>
              <w:end w:sz="5.599999999999909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0"/>
            <w:tcBorders>
              <w:start w:sz="5.599999999999909" w:val="single" w:color="#000000"/>
              <w:top w:sz="5.600000000000364" w:val="single" w:color="#000000"/>
              <w:end w:sz="5.599999999999909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21</w:t>
            </w:r>
          </w:p>
        </w:tc>
        <w:tc>
          <w:tcPr>
            <w:tcW w:type="dxa" w:w="794"/>
            <w:tcBorders>
              <w:start w:sz="5.599999999999909" w:val="single" w:color="#000000"/>
              <w:top w:sz="5.600000000000364" w:val="single" w:color="#000000"/>
              <w:end w:sz="6.400000000000546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12</w:t>
            </w:r>
          </w:p>
        </w:tc>
        <w:tc>
          <w:tcPr>
            <w:tcW w:type="dxa" w:w="792"/>
            <w:tcBorders>
              <w:start w:sz="6.400000000000546" w:val="single" w:color="#000000"/>
              <w:top w:sz="5.600000000000364" w:val="single" w:color="#000000"/>
              <w:end w:sz="6.400000000000546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792"/>
            <w:tcBorders>
              <w:start w:sz="6.400000000000546" w:val="single" w:color="#000000"/>
              <w:top w:sz="5.600000000000364" w:val="single" w:color="#000000"/>
              <w:end w:sz="6.399999999999636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600000000000364" w:val="single" w:color="#000000"/>
              <w:end w:sz="6.399999999999636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600000000000364" w:val="single" w:color="#000000"/>
              <w:end w:sz="5.600000000000364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X</w:t>
            </w:r>
          </w:p>
        </w:tc>
      </w:tr>
      <w:tr>
        <w:trPr>
          <w:trHeight w:hRule="exact" w:val="232"/>
        </w:trPr>
        <w:tc>
          <w:tcPr>
            <w:tcW w:type="dxa" w:w="964"/>
            <w:tcBorders>
              <w:start w:sz="6.399999999999977" w:val="single" w:color="#000000"/>
              <w:top w:sz="6.400000000000091" w:val="single" w:color="#000000"/>
              <w:end w:sz="5.600000000000023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24/01/2026</w:t>
            </w:r>
          </w:p>
        </w:tc>
        <w:tc>
          <w:tcPr>
            <w:tcW w:type="dxa" w:w="792"/>
            <w:tcBorders>
              <w:start w:sz="5.600000000000023" w:val="single" w:color="#000000"/>
              <w:top w:sz="6.400000000000091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Bảy</w:t>
            </w:r>
          </w:p>
        </w:tc>
        <w:tc>
          <w:tcPr>
            <w:tcW w:type="dxa" w:w="790"/>
            <w:tcBorders>
              <w:start w:sz="5.599999999999909" w:val="single" w:color="#000000"/>
              <w:top w:sz="6.400000000000091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05:09</w:t>
            </w:r>
          </w:p>
        </w:tc>
        <w:tc>
          <w:tcPr>
            <w:tcW w:type="dxa" w:w="792"/>
            <w:tcBorders>
              <w:start w:sz="5.599999999999909" w:val="single" w:color="#000000"/>
              <w:top w:sz="6.400000000000091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18:13</w:t>
            </w:r>
          </w:p>
        </w:tc>
        <w:tc>
          <w:tcPr>
            <w:tcW w:type="dxa" w:w="794"/>
            <w:tcBorders>
              <w:start w:sz="5.599999999999909" w:val="single" w:color="#000000"/>
              <w:top w:sz="6.400000000000091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0"/>
            <w:tcBorders>
              <w:start w:sz="5.599999999999909" w:val="single" w:color="#000000"/>
              <w:top w:sz="6.400000000000091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6.400000000000091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6.400000000000091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600000000000364" w:val="single" w:color="#000000"/>
              <w:top w:sz="6.400000000000091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5.599999999999909" w:val="single" w:color="#000000"/>
              <w:top w:sz="6.400000000000091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0"/>
            <w:tcBorders>
              <w:start w:sz="5.599999999999909" w:val="single" w:color="#000000"/>
              <w:top w:sz="6.400000000000091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13</w:t>
            </w:r>
          </w:p>
        </w:tc>
        <w:tc>
          <w:tcPr>
            <w:tcW w:type="dxa" w:w="794"/>
            <w:tcBorders>
              <w:start w:sz="5.599999999999909" w:val="single" w:color="#000000"/>
              <w:top w:sz="6.400000000000091" w:val="single" w:color="#000000"/>
              <w:end w:sz="6.40000000000054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12</w:t>
            </w:r>
          </w:p>
        </w:tc>
        <w:tc>
          <w:tcPr>
            <w:tcW w:type="dxa" w:w="792"/>
            <w:tcBorders>
              <w:start w:sz="6.400000000000546" w:val="single" w:color="#000000"/>
              <w:top w:sz="6.400000000000091" w:val="single" w:color="#000000"/>
              <w:end w:sz="6.40000000000054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792"/>
            <w:tcBorders>
              <w:start w:sz="6.400000000000546" w:val="single" w:color="#000000"/>
              <w:top w:sz="6.400000000000091" w:val="single" w:color="#000000"/>
              <w:end w:sz="6.39999999999963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6.400000000000091" w:val="single" w:color="#000000"/>
              <w:end w:sz="6.39999999999963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6.400000000000091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X</w:t>
            </w:r>
          </w:p>
        </w:tc>
      </w:tr>
      <w:tr>
        <w:trPr>
          <w:trHeight w:hRule="exact" w:val="230"/>
        </w:trPr>
        <w:tc>
          <w:tcPr>
            <w:tcW w:type="dxa" w:w="964"/>
            <w:tcBorders>
              <w:start w:sz="6.399999999999977" w:val="single" w:color="#000000"/>
              <w:top w:sz="5.599999999999909" w:val="single" w:color="#000000"/>
              <w:end w:sz="5.600000000000023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25/01/2026</w:t>
            </w:r>
          </w:p>
        </w:tc>
        <w:tc>
          <w:tcPr>
            <w:tcW w:type="dxa" w:w="792"/>
            <w:tcBorders>
              <w:start w:sz="5.600000000000023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CN</w:t>
            </w:r>
          </w:p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05:05</w:t>
            </w:r>
          </w:p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06:50</w:t>
            </w:r>
          </w:p>
        </w:tc>
        <w:tc>
          <w:tcPr>
            <w:tcW w:type="dxa" w:w="794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/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600000000000364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600000000000364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51</w:t>
            </w:r>
          </w:p>
        </w:tc>
        <w:tc>
          <w:tcPr>
            <w:tcW w:type="dxa" w:w="794"/>
            <w:tcBorders>
              <w:start w:sz="5.599999999999909" w:val="single" w:color="#000000"/>
              <w:top w:sz="5.599999999999909" w:val="single" w:color="#000000"/>
              <w:end w:sz="6.400000000000546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23.98</w:t>
            </w:r>
          </w:p>
        </w:tc>
        <w:tc>
          <w:tcPr>
            <w:tcW w:type="dxa" w:w="792"/>
            <w:tcBorders>
              <w:start w:sz="6.400000000000546" w:val="single" w:color="#000000"/>
              <w:top w:sz="5.599999999999909" w:val="single" w:color="#000000"/>
              <w:end w:sz="6.400000000000546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2</w:t>
            </w:r>
          </w:p>
        </w:tc>
        <w:tc>
          <w:tcPr>
            <w:tcW w:type="dxa" w:w="792"/>
            <w:tcBorders>
              <w:start w:sz="6.400000000000546" w:val="single" w:color="#000000"/>
              <w:top w:sz="5.599999999999909" w:val="single" w:color="#000000"/>
              <w:end w:sz="6.399999999999636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0.85</w:t>
            </w:r>
          </w:p>
        </w:tc>
        <w:tc>
          <w:tcPr>
            <w:tcW w:type="dxa" w:w="792"/>
            <w:tcBorders>
              <w:start w:sz="6.399999999999636" w:val="single" w:color="#000000"/>
              <w:top w:sz="5.599999999999909" w:val="single" w:color="#000000"/>
              <w:end w:sz="6.399999999999636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599999999999909" w:val="single" w:color="#000000"/>
              <w:end w:sz="5.600000000000364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X</w:t>
            </w:r>
          </w:p>
        </w:tc>
      </w:tr>
      <w:tr>
        <w:trPr>
          <w:trHeight w:hRule="exact" w:val="230"/>
        </w:trPr>
        <w:tc>
          <w:tcPr>
            <w:tcW w:type="dxa" w:w="964"/>
            <w:tcBorders>
              <w:start w:sz="6.399999999999977" w:val="single" w:color="#000000"/>
              <w:top w:sz="5.599999999999909" w:val="single" w:color="#000000"/>
              <w:end w:sz="5.600000000000023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26/01/2026</w:t>
            </w:r>
          </w:p>
        </w:tc>
        <w:tc>
          <w:tcPr>
            <w:tcW w:type="dxa" w:w="792"/>
            <w:tcBorders>
              <w:start w:sz="5.600000000000023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Hai</w:t>
            </w:r>
          </w:p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17:51</w:t>
            </w:r>
          </w:p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05:59</w:t>
            </w:r>
          </w:p>
        </w:tc>
        <w:tc>
          <w:tcPr>
            <w:tcW w:type="dxa" w:w="794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600000000000364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4"/>
            <w:tcBorders>
              <w:start w:sz="5.599999999999909" w:val="single" w:color="#000000"/>
              <w:top w:sz="5.599999999999909" w:val="single" w:color="#000000"/>
              <w:end w:sz="6.40000000000054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11.98</w:t>
            </w:r>
          </w:p>
        </w:tc>
        <w:tc>
          <w:tcPr>
            <w:tcW w:type="dxa" w:w="792"/>
            <w:tcBorders>
              <w:start w:sz="6.400000000000546" w:val="single" w:color="#000000"/>
              <w:top w:sz="5.599999999999909" w:val="single" w:color="#000000"/>
              <w:end w:sz="6.40000000000054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792"/>
            <w:tcBorders>
              <w:start w:sz="6.400000000000546" w:val="single" w:color="#000000"/>
              <w:top w:sz="5.599999999999909" w:val="single" w:color="#000000"/>
              <w:end w:sz="6.39999999999963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599999999999909" w:val="single" w:color="#000000"/>
              <w:end w:sz="6.39999999999963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599999999999909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X</w:t>
            </w:r>
          </w:p>
        </w:tc>
      </w:tr>
      <w:tr>
        <w:trPr>
          <w:trHeight w:hRule="exact" w:val="230"/>
        </w:trPr>
        <w:tc>
          <w:tcPr>
            <w:tcW w:type="dxa" w:w="964"/>
            <w:tcBorders>
              <w:start w:sz="6.399999999999977" w:val="single" w:color="#000000"/>
              <w:top w:sz="5.599999999999909" w:val="single" w:color="#000000"/>
              <w:end w:sz="5.600000000000023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27/01/2026</w:t>
            </w:r>
          </w:p>
        </w:tc>
        <w:tc>
          <w:tcPr>
            <w:tcW w:type="dxa" w:w="792"/>
            <w:tcBorders>
              <w:start w:sz="5.600000000000023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Ba</w:t>
            </w:r>
          </w:p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17:49</w:t>
            </w:r>
          </w:p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06:01</w:t>
            </w:r>
          </w:p>
        </w:tc>
        <w:tc>
          <w:tcPr>
            <w:tcW w:type="dxa" w:w="794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600000000000364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794"/>
            <w:tcBorders>
              <w:start w:sz="5.599999999999909" w:val="single" w:color="#000000"/>
              <w:top w:sz="5.599999999999909" w:val="single" w:color="#000000"/>
              <w:end w:sz="6.40000000000054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12</w:t>
            </w:r>
          </w:p>
        </w:tc>
        <w:tc>
          <w:tcPr>
            <w:tcW w:type="dxa" w:w="792"/>
            <w:tcBorders>
              <w:start w:sz="6.400000000000546" w:val="single" w:color="#000000"/>
              <w:top w:sz="5.599999999999909" w:val="single" w:color="#000000"/>
              <w:end w:sz="6.40000000000054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792"/>
            <w:tcBorders>
              <w:start w:sz="6.400000000000546" w:val="single" w:color="#000000"/>
              <w:top w:sz="5.599999999999909" w:val="single" w:color="#000000"/>
              <w:end w:sz="6.39999999999963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599999999999909" w:val="single" w:color="#000000"/>
              <w:end w:sz="6.39999999999963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599999999999909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X</w:t>
            </w:r>
          </w:p>
        </w:tc>
      </w:tr>
      <w:tr>
        <w:trPr>
          <w:trHeight w:hRule="exact" w:val="230"/>
        </w:trPr>
        <w:tc>
          <w:tcPr>
            <w:tcW w:type="dxa" w:w="964"/>
            <w:tcBorders>
              <w:start w:sz="6.399999999999977" w:val="single" w:color="#000000"/>
              <w:top w:sz="5.599999999999909" w:val="single" w:color="#000000"/>
              <w:end w:sz="5.600000000000023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28/01/2026</w:t>
            </w:r>
          </w:p>
        </w:tc>
        <w:tc>
          <w:tcPr>
            <w:tcW w:type="dxa" w:w="792"/>
            <w:tcBorders>
              <w:start w:sz="5.600000000000023" w:val="single" w:color="#000000"/>
              <w:top w:sz="5.599999999999909" w:val="single" w:color="#000000"/>
              <w:end w:sz="5.599999999999909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Tư</w:t>
            </w:r>
          </w:p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17:51</w:t>
            </w:r>
          </w:p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06:41</w:t>
            </w:r>
          </w:p>
        </w:tc>
        <w:tc>
          <w:tcPr>
            <w:tcW w:type="dxa" w:w="794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600000000000364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600000000000364" w:val="single" w:color="#000000"/>
              <w:top w:sz="5.599999999999909" w:val="single" w:color="#000000"/>
              <w:end w:sz="5.599999999999909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41</w:t>
            </w:r>
          </w:p>
        </w:tc>
        <w:tc>
          <w:tcPr>
            <w:tcW w:type="dxa" w:w="794"/>
            <w:tcBorders>
              <w:start w:sz="5.599999999999909" w:val="single" w:color="#000000"/>
              <w:top w:sz="5.599999999999909" w:val="single" w:color="#000000"/>
              <w:end w:sz="6.400000000000546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12</w:t>
            </w:r>
          </w:p>
        </w:tc>
        <w:tc>
          <w:tcPr>
            <w:tcW w:type="dxa" w:w="792"/>
            <w:tcBorders>
              <w:start w:sz="6.400000000000546" w:val="single" w:color="#000000"/>
              <w:top w:sz="5.599999999999909" w:val="single" w:color="#000000"/>
              <w:end w:sz="6.400000000000546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792"/>
            <w:tcBorders>
              <w:start w:sz="6.400000000000546" w:val="single" w:color="#000000"/>
              <w:top w:sz="5.599999999999909" w:val="single" w:color="#000000"/>
              <w:end w:sz="6.399999999999636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0.68</w:t>
            </w:r>
          </w:p>
        </w:tc>
        <w:tc>
          <w:tcPr>
            <w:tcW w:type="dxa" w:w="792"/>
            <w:tcBorders>
              <w:start w:sz="6.399999999999636" w:val="single" w:color="#000000"/>
              <w:top w:sz="5.599999999999909" w:val="single" w:color="#000000"/>
              <w:end w:sz="6.399999999999636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599999999999909" w:val="single" w:color="#000000"/>
              <w:end w:sz="5.600000000000364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X</w:t>
            </w:r>
          </w:p>
        </w:tc>
      </w:tr>
      <w:tr>
        <w:trPr>
          <w:trHeight w:hRule="exact" w:val="232"/>
        </w:trPr>
        <w:tc>
          <w:tcPr>
            <w:tcW w:type="dxa" w:w="964"/>
            <w:tcBorders>
              <w:start w:sz="6.399999999999977" w:val="single" w:color="#000000"/>
              <w:top w:sz="6.400000000000091" w:val="single" w:color="#000000"/>
              <w:end w:sz="5.600000000000023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29/01/2026</w:t>
            </w:r>
          </w:p>
        </w:tc>
        <w:tc>
          <w:tcPr>
            <w:tcW w:type="dxa" w:w="792"/>
            <w:tcBorders>
              <w:start w:sz="5.600000000000023" w:val="single" w:color="#000000"/>
              <w:top w:sz="6.400000000000091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Năm</w:t>
            </w:r>
          </w:p>
        </w:tc>
        <w:tc>
          <w:tcPr>
            <w:tcW w:type="dxa" w:w="790"/>
            <w:tcBorders>
              <w:start w:sz="5.599999999999909" w:val="single" w:color="#000000"/>
              <w:top w:sz="6.400000000000091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17:50</w:t>
            </w:r>
          </w:p>
        </w:tc>
        <w:tc>
          <w:tcPr>
            <w:tcW w:type="dxa" w:w="792"/>
            <w:tcBorders>
              <w:start w:sz="5.599999999999909" w:val="single" w:color="#000000"/>
              <w:top w:sz="6.400000000000091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05:56</w:t>
            </w:r>
          </w:p>
        </w:tc>
        <w:tc>
          <w:tcPr>
            <w:tcW w:type="dxa" w:w="794"/>
            <w:tcBorders>
              <w:start w:sz="5.599999999999909" w:val="single" w:color="#000000"/>
              <w:top w:sz="6.400000000000091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0"/>
            <w:tcBorders>
              <w:start w:sz="5.599999999999909" w:val="single" w:color="#000000"/>
              <w:top w:sz="6.400000000000091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6.400000000000091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6.400000000000091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600000000000364" w:val="single" w:color="#000000"/>
              <w:top w:sz="6.400000000000091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5.599999999999909" w:val="single" w:color="#000000"/>
              <w:top w:sz="6.400000000000091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4</w:t>
            </w:r>
          </w:p>
        </w:tc>
        <w:tc>
          <w:tcPr>
            <w:tcW w:type="dxa" w:w="790"/>
            <w:tcBorders>
              <w:start w:sz="5.599999999999909" w:val="single" w:color="#000000"/>
              <w:top w:sz="6.400000000000091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4"/>
            <w:tcBorders>
              <w:start w:sz="5.599999999999909" w:val="single" w:color="#000000"/>
              <w:top w:sz="6.400000000000091" w:val="single" w:color="#000000"/>
              <w:end w:sz="6.40000000000054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11.93</w:t>
            </w:r>
          </w:p>
        </w:tc>
        <w:tc>
          <w:tcPr>
            <w:tcW w:type="dxa" w:w="792"/>
            <w:tcBorders>
              <w:start w:sz="6.400000000000546" w:val="single" w:color="#000000"/>
              <w:top w:sz="6.400000000000091" w:val="single" w:color="#000000"/>
              <w:end w:sz="6.40000000000054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0.99</w:t>
            </w:r>
          </w:p>
        </w:tc>
        <w:tc>
          <w:tcPr>
            <w:tcW w:type="dxa" w:w="792"/>
            <w:tcBorders>
              <w:start w:sz="6.400000000000546" w:val="single" w:color="#000000"/>
              <w:top w:sz="6.400000000000091" w:val="single" w:color="#000000"/>
              <w:end w:sz="6.39999999999963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6.400000000000091" w:val="single" w:color="#000000"/>
              <w:end w:sz="6.39999999999963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6.400000000000091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X</w:t>
            </w:r>
          </w:p>
        </w:tc>
      </w:tr>
      <w:tr>
        <w:trPr>
          <w:trHeight w:hRule="exact" w:val="230"/>
        </w:trPr>
        <w:tc>
          <w:tcPr>
            <w:tcW w:type="dxa" w:w="964"/>
            <w:tcBorders>
              <w:start w:sz="6.399999999999977" w:val="single" w:color="#000000"/>
              <w:top w:sz="5.599999999999909" w:val="single" w:color="#000000"/>
              <w:end w:sz="5.600000000000023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30/01/2026</w:t>
            </w:r>
          </w:p>
        </w:tc>
        <w:tc>
          <w:tcPr>
            <w:tcW w:type="dxa" w:w="792"/>
            <w:tcBorders>
              <w:start w:sz="5.600000000000023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Sáu</w:t>
            </w:r>
          </w:p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17:52</w:t>
            </w:r>
          </w:p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05:55</w:t>
            </w:r>
          </w:p>
        </w:tc>
        <w:tc>
          <w:tcPr>
            <w:tcW w:type="dxa" w:w="794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600000000000364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5</w:t>
            </w:r>
          </w:p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4"/>
            <w:tcBorders>
              <w:start w:sz="5.599999999999909" w:val="single" w:color="#000000"/>
              <w:top w:sz="5.599999999999909" w:val="single" w:color="#000000"/>
              <w:end w:sz="6.40000000000054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11.92</w:t>
            </w:r>
          </w:p>
        </w:tc>
        <w:tc>
          <w:tcPr>
            <w:tcW w:type="dxa" w:w="792"/>
            <w:tcBorders>
              <w:start w:sz="6.400000000000546" w:val="single" w:color="#000000"/>
              <w:top w:sz="5.599999999999909" w:val="single" w:color="#000000"/>
              <w:end w:sz="6.40000000000054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0.99</w:t>
            </w:r>
          </w:p>
        </w:tc>
        <w:tc>
          <w:tcPr>
            <w:tcW w:type="dxa" w:w="792"/>
            <w:tcBorders>
              <w:start w:sz="6.400000000000546" w:val="single" w:color="#000000"/>
              <w:top w:sz="5.599999999999909" w:val="single" w:color="#000000"/>
              <w:end w:sz="6.39999999999963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599999999999909" w:val="single" w:color="#000000"/>
              <w:end w:sz="6.39999999999963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599999999999909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X</w:t>
            </w:r>
          </w:p>
        </w:tc>
      </w:tr>
      <w:tr>
        <w:trPr>
          <w:trHeight w:hRule="exact" w:val="230"/>
        </w:trPr>
        <w:tc>
          <w:tcPr>
            <w:tcW w:type="dxa" w:w="964"/>
            <w:tcBorders>
              <w:start w:sz="6.399999999999977" w:val="single" w:color="#000000"/>
              <w:top w:sz="5.599999999999909" w:val="single" w:color="#000000"/>
              <w:end w:sz="5.600000000000023" w:val="single" w:color="#000000"/>
              <w:bottom w:sz="5.59999999999945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31/01/2026</w:t>
            </w:r>
          </w:p>
        </w:tc>
        <w:tc>
          <w:tcPr>
            <w:tcW w:type="dxa" w:w="792"/>
            <w:tcBorders>
              <w:start w:sz="5.600000000000023" w:val="single" w:color="#000000"/>
              <w:top w:sz="5.599999999999909" w:val="single" w:color="#000000"/>
              <w:end w:sz="5.599999999999909" w:val="single" w:color="#000000"/>
              <w:bottom w:sz="5.59999999999945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Bảy</w:t>
            </w:r>
          </w:p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45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17:54</w:t>
            </w:r>
          </w:p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45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06:23</w:t>
            </w:r>
          </w:p>
        </w:tc>
        <w:tc>
          <w:tcPr>
            <w:tcW w:type="dxa" w:w="794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454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454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454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600000000000364" w:val="single" w:color="#000000"/>
              <w:bottom w:sz="5.599999999999454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600000000000364" w:val="single" w:color="#000000"/>
              <w:top w:sz="5.599999999999909" w:val="single" w:color="#000000"/>
              <w:end w:sz="5.599999999999909" w:val="single" w:color="#000000"/>
              <w:bottom w:sz="5.59999999999945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45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45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23</w:t>
            </w:r>
          </w:p>
        </w:tc>
        <w:tc>
          <w:tcPr>
            <w:tcW w:type="dxa" w:w="794"/>
            <w:tcBorders>
              <w:start w:sz="5.599999999999909" w:val="single" w:color="#000000"/>
              <w:top w:sz="5.599999999999909" w:val="single" w:color="#000000"/>
              <w:end w:sz="6.400000000000546" w:val="single" w:color="#000000"/>
              <w:bottom w:sz="5.59999999999945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12</w:t>
            </w:r>
          </w:p>
        </w:tc>
        <w:tc>
          <w:tcPr>
            <w:tcW w:type="dxa" w:w="792"/>
            <w:tcBorders>
              <w:start w:sz="6.400000000000546" w:val="single" w:color="#000000"/>
              <w:top w:sz="5.599999999999909" w:val="single" w:color="#000000"/>
              <w:end w:sz="6.400000000000546" w:val="single" w:color="#000000"/>
              <w:bottom w:sz="5.59999999999945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792"/>
            <w:tcBorders>
              <w:start w:sz="6.400000000000546" w:val="single" w:color="#000000"/>
              <w:top w:sz="5.599999999999909" w:val="single" w:color="#000000"/>
              <w:end w:sz="6.399999999999636" w:val="single" w:color="#000000"/>
              <w:bottom w:sz="5.59999999999945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599999999999909" w:val="single" w:color="#000000"/>
              <w:end w:sz="6.399999999999636" w:val="single" w:color="#000000"/>
              <w:bottom w:sz="5.59999999999945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599999999999909" w:val="single" w:color="#000000"/>
              <w:end w:sz="5.600000000000364" w:val="single" w:color="#000000"/>
              <w:bottom w:sz="5.59999999999945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X</w:t>
            </w:r>
          </w:p>
        </w:tc>
      </w:tr>
      <w:tr>
        <w:trPr>
          <w:trHeight w:hRule="exact" w:val="210"/>
        </w:trPr>
        <w:tc>
          <w:tcPr>
            <w:tcW w:type="dxa" w:w="964"/>
            <w:tcBorders>
              <w:start w:sz="6.399999999999977" w:val="single" w:color="#000000"/>
              <w:top w:sz="5.599999999999454" w:val="single" w:color="#000000"/>
              <w:end w:sz="5.600000000000023" w:val="single" w:color="#000000"/>
              <w:bottom w:sz="5.599999999999454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01/02/2026</w:t>
            </w:r>
          </w:p>
        </w:tc>
        <w:tc>
          <w:tcPr>
            <w:tcW w:type="dxa" w:w="792"/>
            <w:tcBorders>
              <w:start w:sz="5.600000000000023" w:val="single" w:color="#000000"/>
              <w:top w:sz="5.599999999999454" w:val="single" w:color="#000000"/>
              <w:end w:sz="5.599999999999909" w:val="single" w:color="#000000"/>
              <w:bottom w:sz="5.599999999999454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CN</w:t>
            </w:r>
          </w:p>
        </w:tc>
        <w:tc>
          <w:tcPr>
            <w:tcW w:type="dxa" w:w="790"/>
            <w:tcBorders>
              <w:start w:sz="5.599999999999909" w:val="single" w:color="#000000"/>
              <w:top w:sz="5.599999999999454" w:val="single" w:color="#000000"/>
              <w:end w:sz="5.599999999999909" w:val="single" w:color="#000000"/>
              <w:bottom w:sz="5.599999999999454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17:47</w:t>
            </w:r>
          </w:p>
        </w:tc>
        <w:tc>
          <w:tcPr>
            <w:tcW w:type="dxa" w:w="792"/>
            <w:tcBorders>
              <w:start w:sz="5.599999999999909" w:val="single" w:color="#000000"/>
              <w:top w:sz="5.599999999999454" w:val="single" w:color="#000000"/>
              <w:end w:sz="5.599999999999909" w:val="single" w:color="#000000"/>
              <w:bottom w:sz="5.599999999999454" w:val="single" w:color="#000000"/>
            </w:tcBorders>
            <w:shd w:fill="00ffff"/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599999999999909" w:val="single" w:color="#000000"/>
              <w:top w:sz="5.599999999999454" w:val="single" w:color="#000000"/>
              <w:end w:sz="5.599999999999909" w:val="single" w:color="#000000"/>
              <w:bottom w:sz="5.599999999999454" w:val="single" w:color="#000000"/>
            </w:tcBorders>
            <w:shd w:fill="00ffff"/>
            <w:tcMar>
              <w:start w:w="0" w:type="dxa"/>
              <w:end w:w="0" w:type="dxa"/>
            </w:tcMar>
          </w:tcPr>
          <w:p/>
        </w:tc>
        <w:tc>
          <w:tcPr>
            <w:tcW w:type="dxa" w:w="790"/>
            <w:tcBorders>
              <w:start w:sz="5.599999999999909" w:val="single" w:color="#000000"/>
              <w:top w:sz="5.599999999999454" w:val="single" w:color="#000000"/>
              <w:end w:sz="5.599999999999909" w:val="single" w:color="#000000"/>
              <w:bottom w:sz="5.599999999999454" w:val="single" w:color="#000000"/>
            </w:tcBorders>
            <w:shd w:fill="00ffff"/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454" w:val="single" w:color="#000000"/>
              <w:end w:sz="5.599999999999909" w:val="single" w:color="#000000"/>
              <w:bottom w:sz="5.599999999999454" w:val="single" w:color="#000000"/>
            </w:tcBorders>
            <w:shd w:fill="00ffff"/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454" w:val="single" w:color="#000000"/>
              <w:end w:sz="5.600000000000364" w:val="single" w:color="#000000"/>
              <w:bottom w:sz="5.599999999999454" w:val="single" w:color="#000000"/>
            </w:tcBorders>
            <w:shd w:fill="00ffff"/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600000000000364" w:val="single" w:color="#000000"/>
              <w:top w:sz="5.599999999999454" w:val="single" w:color="#000000"/>
              <w:end w:sz="5.599999999999909" w:val="single" w:color="#000000"/>
              <w:bottom w:sz="5.599999999999454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5.599999999999909" w:val="single" w:color="#000000"/>
              <w:top w:sz="5.599999999999454" w:val="single" w:color="#000000"/>
              <w:end w:sz="5.599999999999909" w:val="single" w:color="#000000"/>
              <w:bottom w:sz="5.599999999999454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0"/>
            <w:tcBorders>
              <w:start w:sz="5.599999999999909" w:val="single" w:color="#000000"/>
              <w:top w:sz="5.599999999999454" w:val="single" w:color="#000000"/>
              <w:end w:sz="5.599999999999909" w:val="single" w:color="#000000"/>
              <w:bottom w:sz="5.599999999999454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4"/>
            <w:tcBorders>
              <w:start w:sz="5.599999999999909" w:val="single" w:color="#000000"/>
              <w:top w:sz="5.599999999999454" w:val="single" w:color="#000000"/>
              <w:end w:sz="6.400000000000546" w:val="single" w:color="#000000"/>
              <w:bottom w:sz="5.599999999999454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400000000000546" w:val="single" w:color="#000000"/>
              <w:top w:sz="5.599999999999454" w:val="single" w:color="#000000"/>
              <w:end w:sz="6.400000000000546" w:val="single" w:color="#000000"/>
              <w:bottom w:sz="5.599999999999454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400000000000546" w:val="single" w:color="#000000"/>
              <w:top w:sz="5.599999999999454" w:val="single" w:color="#000000"/>
              <w:end w:sz="6.399999999999636" w:val="single" w:color="#000000"/>
              <w:bottom w:sz="5.599999999999454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599999999999454" w:val="single" w:color="#000000"/>
              <w:end w:sz="6.399999999999636" w:val="single" w:color="#000000"/>
              <w:bottom w:sz="5.599999999999454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599999999999454" w:val="single" w:color="#000000"/>
              <w:end w:sz="5.600000000000364" w:val="single" w:color="#000000"/>
              <w:bottom w:sz="5.599999999999454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V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sectPr w:rsidR="00FC693F" w:rsidRPr="0006063C" w:rsidSect="00034616">
      <w:pgSz w:w="16834" w:h="11904"/>
      <w:pgMar w:top="542" w:right="1440" w:bottom="700" w:left="101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