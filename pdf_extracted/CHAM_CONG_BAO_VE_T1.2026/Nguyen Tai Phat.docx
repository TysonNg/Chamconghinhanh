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00177         Tên nhân viên: Nguyen Tai Phat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