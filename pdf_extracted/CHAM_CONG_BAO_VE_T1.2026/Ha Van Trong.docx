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00170         Tên nhân viên: Ha Van Trong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311.02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25.92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777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17:35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05:25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05:31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17:23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05:34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17:22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17:25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11.33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17:36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05:25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05:26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17:09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11.15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17:38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