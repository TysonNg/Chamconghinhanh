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00172         Tên nhân viên: Bao ve TTD - Nguyen Van Cuong - 03.08.2024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357.82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29.84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841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05:02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04:51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17:12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04:59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05:05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05:04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04:49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