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00179         Tên nhân viên: Do Thanh Cong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339.99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28.32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469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17:41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06:06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16:57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63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05:36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18:05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06:17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18:36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05:35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05:31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05:57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05:27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