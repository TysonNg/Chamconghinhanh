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00171         Tên nhân viên: Nguyen Van Toan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