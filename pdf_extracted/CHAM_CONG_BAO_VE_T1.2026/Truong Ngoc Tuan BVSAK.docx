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00158         Tên nhân viên: Truong Ngoc Tuan BVSAK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