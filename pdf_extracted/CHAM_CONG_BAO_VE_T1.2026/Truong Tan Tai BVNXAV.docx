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00152         Tên nhân viên: Truong Tan Tai BVNXAV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326.65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27.25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1278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17:02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04:45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