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00160         Tên nhân viên: Le Van Sang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344.47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397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28.68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536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06:20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18:00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11.67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18:01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11.68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06:18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18:00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11.87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06:27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06:18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17:45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11.45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06:08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18:06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11.87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06:25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18:03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06:25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05:28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15:03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9.05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0.75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15:32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06:14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14:44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15:32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06:20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18:02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11.67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06:26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17:54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11.47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06:18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17:55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11.62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06:19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17:54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06:23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17:53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06:16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17:51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11.62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06:21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11.88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06:14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18:04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11.77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18:03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11.68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18:05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14:46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8.77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0.73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