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00178         Tên nhân viên: Nguyen Van Loi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343.11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28.61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1732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17:11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05:33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11.55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04:54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04:57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17:07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04:25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95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10.42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05:21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05:02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16:57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05:01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17:07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04:59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05:01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17:05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17:05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16:58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16:58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10.97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