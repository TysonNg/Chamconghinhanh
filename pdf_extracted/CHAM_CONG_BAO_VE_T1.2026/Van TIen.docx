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00136         Tên nhân viên: Van TIen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