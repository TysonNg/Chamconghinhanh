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00149         Tên nhân viên: BAO VE TTD Nguyen Van Dung A3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