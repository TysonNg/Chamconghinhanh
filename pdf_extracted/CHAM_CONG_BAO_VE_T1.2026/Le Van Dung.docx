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00180         Tên nhân viên: Le Van Dung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346.57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28.9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1397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05:39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10.72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10.63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16:39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10.55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16:38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82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06:07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16:39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10.53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16:36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06:13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05:36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23.77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05:42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10.52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06:06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16:37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83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10.52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15:51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129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9.72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10.52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10.45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06:07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16:43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23.72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05:41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