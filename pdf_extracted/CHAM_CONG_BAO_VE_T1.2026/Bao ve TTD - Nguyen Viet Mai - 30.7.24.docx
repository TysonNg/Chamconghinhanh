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00169         Tên nhân viên: Bao ve TTD - Nguyen Viet Mai - 30.7.24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218.03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27.24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13.85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05:55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7.68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19:09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2.15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7.72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2.4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19:12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132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15:53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6.88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0.86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19:13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2.22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19:29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2.48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05:49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19:24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2.4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7.93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7.72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16:48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7.87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O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