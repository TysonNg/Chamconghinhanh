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2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  <w:gridCol w:w="899"/>
      </w:tblGrid>
      <w:tr>
        <w:trPr>
          <w:trHeight w:hRule="exact" w:val="364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26" w:after="0"/>
              <w:ind w:left="0" w:right="0" w:firstLine="0"/>
              <w:jc w:val="center"/>
            </w:pPr>
            <w:r>
              <w:rPr>
                <w:w w:val="101.14285605294364"/>
                <w:rFonts w:ascii="Times New Roman,Bold" w:hAnsi="Times New Roman,Bold" w:eastAsia="Times New Roman,Bold"/>
                <w:b/>
                <w:i w:val="0"/>
                <w:color w:val="000000"/>
                <w:sz w:val="28"/>
              </w:rPr>
              <w:t>BẢNG CHI TIẾT CHẤM CÔNG</w:t>
            </w:r>
          </w:p>
        </w:tc>
      </w:tr>
      <w:tr>
        <w:trPr>
          <w:trHeight w:hRule="exact" w:val="288"/>
        </w:trPr>
        <w:tc>
          <w:tcPr>
            <w:tcW w:type="dxa" w:w="12844"/>
            <w:gridSpan w:val="16"/>
            <w:tcBorders>
              <w:start w:sz="6.399999999999977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shd w:fill="ffff0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0" w:right="0" w:firstLine="0"/>
              <w:jc w:val="left"/>
            </w:pPr>
            <w:r>
              <w:rPr>
                <w:rFonts w:ascii="Times New Roman,Bold" w:hAnsi="Times New Roman,Bold" w:eastAsia="Times New Roman,Bold"/>
                <w:b/>
                <w:i w:val="0"/>
                <w:color w:val="000000"/>
                <w:sz w:val="22"/>
              </w:rPr>
              <w:t>Mã nhân viên: 00165         Tên nhân viên: Bao ve TTD - Pham Minh Dung AV         Phòng ban: OutSource</w:t>
            </w:r>
          </w:p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giờ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360.93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trễ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trễ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  <w:tc>
          <w:tcPr>
            <w:tcW w:type="dxa" w:w="1584"/>
            <w:gridSpan w:val="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 ngày lễ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Tổng công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30.08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lần sớm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23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Số phút sớm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662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5.600000000000023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756"/>
            <w:gridSpan w:val="2"/>
            <w:tcBorders>
              <w:start w:sz="6.399999999999977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Tăng ca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8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4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KP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</w:tcPr>
          <w:p/>
        </w:tc>
        <w:tc>
          <w:tcPr>
            <w:tcW w:type="dxa" w:w="1582"/>
            <w:gridSpan w:val="2"/>
            <w:tcBorders>
              <w:start w:sz="5.599999999999909" w:val="single" w:color="#000000"/>
              <w:top w:sz="5.600000000000023" w:val="single" w:color="#000000"/>
              <w:end w:sz="5.599999999999909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26" w:right="0" w:firstLine="0"/>
              <w:jc w:val="lef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Vắng CP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26" w:firstLine="0"/>
              <w:jc w:val="right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899"/>
            <w:vMerge/>
            <w:tcBorders>
              <w:start w:sz="6.400000000000546" w:val="single" w:color="#000000"/>
              <w:top w:sz="5.600000000000023" w:val="single" w:color="#000000"/>
              <w:end w:sz="6.400000000000546" w:val="single" w:color="#000000"/>
              <w:bottom w:sz="6.399999999999977" w:val="single" w:color="#000000"/>
            </w:tcBorders>
          </w:tcPr>
          <w:p/>
        </w:tc>
        <w:tc>
          <w:tcPr>
            <w:tcW w:type="dxa" w:w="792"/>
            <w:tcBorders>
              <w:start w:sz="6.40000000000054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6.399999999999636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6.399999999999636" w:val="single" w:color="#000000"/>
              <w:top w:sz="5.600000000000023" w:val="single" w:color="#000000"/>
              <w:end w:sz="5.600000000000364" w:val="single" w:color="#000000"/>
              <w:bottom w:sz="6.399999999999977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230"/>
        </w:trPr>
        <w:tc>
          <w:tcPr>
            <w:tcW w:type="dxa" w:w="12844"/>
            <w:gridSpan w:val="16"/>
            <w:tcBorders>
              <w:start w:sz="6.399999999999977" w:val="single" w:color="#000000"/>
              <w:top w:sz="6.399999999999977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Chi tiết</w:t>
            </w:r>
          </w:p>
        </w:tc>
      </w:tr>
      <w:tr>
        <w:trPr>
          <w:trHeight w:hRule="exact" w:val="232"/>
        </w:trPr>
        <w:tc>
          <w:tcPr>
            <w:tcW w:type="dxa" w:w="964"/>
            <w:vMerge w:val="restart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Ngày</w:t>
            </w:r>
          </w:p>
        </w:tc>
        <w:tc>
          <w:tcPr>
            <w:tcW w:type="dxa" w:w="792"/>
            <w:vMerge w:val="restart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Thứ</w:t>
            </w:r>
          </w:p>
        </w:tc>
        <w:tc>
          <w:tcPr>
            <w:tcW w:type="dxa" w:w="1582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4"/>
            <w:gridSpan w:val="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794"/>
            <w:vMerge w:val="restart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Trễ</w:t>
            </w:r>
          </w:p>
        </w:tc>
        <w:tc>
          <w:tcPr>
            <w:tcW w:type="dxa" w:w="792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Sớm</w:t>
            </w:r>
          </w:p>
        </w:tc>
        <w:tc>
          <w:tcPr>
            <w:tcW w:type="dxa" w:w="790"/>
            <w:vMerge w:val="restart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Về trễ</w:t>
            </w:r>
          </w:p>
        </w:tc>
        <w:tc>
          <w:tcPr>
            <w:tcW w:type="dxa" w:w="794"/>
            <w:vMerge w:val="restart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Giờ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Công</w:t>
            </w:r>
          </w:p>
        </w:tc>
        <w:tc>
          <w:tcPr>
            <w:tcW w:type="dxa" w:w="792"/>
            <w:vMerge w:val="restart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T.Ca1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T.Ca2</w:t>
            </w:r>
          </w:p>
        </w:tc>
        <w:tc>
          <w:tcPr>
            <w:tcW w:type="dxa" w:w="792"/>
            <w:vMerge w:val="restart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242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Ký hiệu</w:t>
            </w:r>
          </w:p>
        </w:tc>
      </w:tr>
      <w:tr>
        <w:trPr>
          <w:trHeight w:hRule="exact" w:val="228"/>
        </w:trPr>
        <w:tc>
          <w:tcPr>
            <w:tcW w:type="dxa" w:w="899"/>
            <w:vMerge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Vào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,Bold" w:hAnsi="Times New Roman,Bold" w:eastAsia="Times New Roman,Bold"/>
                <w:b/>
                <w:i w:val="0"/>
                <w:color w:val="000000"/>
                <w:sz w:val="18"/>
              </w:rPr>
              <w:t>Ra</w:t>
            </w:r>
          </w:p>
        </w:tc>
        <w:tc>
          <w:tcPr>
            <w:tcW w:type="dxa" w:w="899"/>
            <w:vMerge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</w:tcPr>
          <w:p/>
        </w:tc>
        <w:tc>
          <w:tcPr>
            <w:tcW w:type="dxa" w:w="899"/>
            <w:vMerge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</w:tcPr>
          <w:p/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8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864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17:19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05:18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864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864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05:47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05:58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11.97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17:22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05:47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17:26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05:45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11.75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6000000000001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2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1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17:19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1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11.77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0.98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1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17:18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11.85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0.99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39999999999963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6.399999999999636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6.399999999999636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05:25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17:33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90"/>
            <w:tcBorders>
              <w:start w:sz="5.599999999999909" w:val="single" w:color="#000000"/>
              <w:top w:sz="6.399999999999636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11.55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399999999999636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17:25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05:23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05:47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05:56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17:40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05:21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17:25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28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05:36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22/01/2026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05:18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5.60000000000036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600000000000364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17:27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05:19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tcW w:type="dxa" w:w="790"/>
            <w:tcBorders>
              <w:start w:sz="5.599999999999909" w:val="single" w:color="#000000"/>
              <w:top w:sz="5.600000000000364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11.32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600000000000364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24/01/2026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17:23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11.5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0.96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25/01/2026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26/01/2026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Hai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05:29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05:33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23.98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27/01/2026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Ba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17:36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11.43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28/01/2026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Tư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17:24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05:14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6.400000000000091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2"/>
        </w:trPr>
        <w:tc>
          <w:tcPr>
            <w:tcW w:type="dxa" w:w="964"/>
            <w:tcBorders>
              <w:start w:sz="6.399999999999977" w:val="single" w:color="#000000"/>
              <w:top w:sz="6.400000000000091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29/01/2026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Năm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17:21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05:17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tcW w:type="dxa" w:w="790"/>
            <w:tcBorders>
              <w:start w:sz="5.599999999999909" w:val="single" w:color="#000000"/>
              <w:top w:sz="6.400000000000091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11.28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0.94</w:t>
            </w:r>
          </w:p>
        </w:tc>
        <w:tc>
          <w:tcPr>
            <w:tcW w:type="dxa" w:w="792"/>
            <w:tcBorders>
              <w:start w:sz="6.40000000000054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6.400000000000091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30/01/2026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Sáu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17:21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05:22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11.37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0.95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8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30"/>
        </w:trPr>
        <w:tc>
          <w:tcPr>
            <w:tcW w:type="dxa" w:w="964"/>
            <w:tcBorders>
              <w:start w:sz="6.399999999999977" w:val="single" w:color="#000000"/>
              <w:top w:sz="5.599999999999909" w:val="single" w:color="#000000"/>
              <w:end w:sz="5.600000000000023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31/01/2026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Bảy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17:35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05:26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909" w:val="single" w:color="#000000"/>
              <w:end w:sz="5.599999999999909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40000000000054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6.399999999999636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909" w:val="single" w:color="#000000"/>
              <w:end w:sz="5.600000000000364" w:val="single" w:color="#000000"/>
              <w:bottom w:sz="5.59999999999945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X</w:t>
            </w:r>
          </w:p>
        </w:tc>
      </w:tr>
      <w:tr>
        <w:trPr>
          <w:trHeight w:hRule="exact" w:val="210"/>
        </w:trPr>
        <w:tc>
          <w:tcPr>
            <w:tcW w:type="dxa" w:w="964"/>
            <w:tcBorders>
              <w:start w:sz="6.399999999999977" w:val="single" w:color="#000000"/>
              <w:top w:sz="5.599999999999454" w:val="single" w:color="#000000"/>
              <w:end w:sz="5.600000000000023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01/02/2026</w:t>
            </w:r>
          </w:p>
        </w:tc>
        <w:tc>
          <w:tcPr>
            <w:tcW w:type="dxa" w:w="792"/>
            <w:tcBorders>
              <w:start w:sz="5.600000000000023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CN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17:27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/>
        </w:tc>
        <w:tc>
          <w:tcPr>
            <w:tcW w:type="dxa" w:w="794"/>
            <w:tcBorders>
              <w:start w:sz="5.600000000000364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0"/>
            <w:tcBorders>
              <w:start w:sz="5.599999999999909" w:val="single" w:color="#000000"/>
              <w:top w:sz="5.599999999999454" w:val="single" w:color="#000000"/>
              <w:end w:sz="5.599999999999909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4"/>
            <w:tcBorders>
              <w:start w:sz="5.599999999999909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40000000000054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40000000000054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6.399999999999636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0</w:t>
            </w:r>
          </w:p>
        </w:tc>
        <w:tc>
          <w:tcPr>
            <w:tcW w:type="dxa" w:w="792"/>
            <w:tcBorders>
              <w:start w:sz="6.399999999999636" w:val="single" w:color="#000000"/>
              <w:top w:sz="5.599999999999454" w:val="single" w:color="#000000"/>
              <w:end w:sz="5.600000000000364" w:val="single" w:color="#000000"/>
              <w:bottom w:sz="5.599999999999454" w:val="single" w:color="#000000"/>
            </w:tcBorders>
            <w:shd w:fill="00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0" w:right="0" w:firstLine="0"/>
              <w:jc w:val="center"/>
            </w:pPr>
            <w:r>
              <w:rPr>
                <w:w w:val="97.33333587646484"/>
                <w:rFonts w:ascii="Times New Roman" w:hAnsi="Times New Roman" w:eastAsia="Times New Roman"/>
                <w:b w:val="0"/>
                <w:i w:val="0"/>
                <w:color w:val="000000"/>
                <w:sz w:val="18"/>
              </w:rPr>
              <w:t>V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6834" w:h="11904"/>
      <w:pgMar w:top="542" w:right="1440" w:bottom="700" w:left="101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