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00164         Tên nhân viên: Bao ve - Luong Quoc NXAV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