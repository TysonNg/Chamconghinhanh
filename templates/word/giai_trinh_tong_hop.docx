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rPr>
          <w:rFonts w:ascii="Times New Roman" w:hAnsi="Times New Roman" w:eastAsia="Times New Roman"/>
          <w:b/>
          <w:color w:val="000000"/>
          <w:sz w:val="30"/>
        </w:rPr>
        <w:t>GIẢI TRÌNH CHẤM CÔNG NHÂN VIÊN</w:t>
      </w:r>
    </w:p>
    <w:p>
      <w:pPr>
        <w:spacing w:after="60"/>
        <w:jc w:val="center"/>
      </w:pPr>
      <w:r>
        <w:rPr>
          <w:rFonts w:ascii="Times New Roman" w:hAnsi="Times New Roman" w:eastAsia="Times New Roman"/>
          <w:b/>
          <w:sz w:val="24"/>
        </w:rPr>
        <w:t>Từ ngày {{FROM_DATE}} đến ngày {{TO_DATE}}</w:t>
      </w:r>
    </w:p>
    <w:p>
      <w:pPr>
        <w:spacing w:after="160"/>
        <w:jc w:val="center"/>
      </w:pPr>
      <w:r>
        <w:rPr>
          <w:rFonts w:ascii="Times New Roman" w:hAnsi="Times New Roman" w:eastAsia="Times New Roman"/>
          <w:i/>
          <w:sz w:val="21"/>
        </w:rPr>
        <w:t>(V/v: nhân viên bảo vệ Dự án: {{PROJECT_NAME}} thiếu dữ liệu chấm công vân tay)</w:t>
      </w:r>
    </w:p>
    <w:p>
      <w:pPr>
        <w:spacing w:after="100" w:line="276" w:lineRule="auto"/>
        <w:ind w:firstLine="0"/>
        <w:jc w:val="both"/>
      </w:pPr>
      <w:r>
        <w:rPr>
          <w:rFonts w:ascii="Times New Roman" w:hAnsi="Times New Roman" w:eastAsia="Times New Roman"/>
          <w:b/>
          <w:sz w:val="21"/>
        </w:rPr>
        <w:t>Kính gửi: Ban Quản lý khu vực Dự án: {{PROJECT_NAME}}</w:t>
      </w:r>
    </w:p>
    <w:p>
      <w:pPr>
        <w:spacing w:after="100" w:line="276" w:lineRule="auto"/>
        <w:ind w:firstLine="425"/>
        <w:jc w:val="both"/>
      </w:pPr>
      <w:r>
        <w:rPr>
          <w:rFonts w:ascii="Times New Roman" w:hAnsi="Times New Roman" w:eastAsia="Times New Roman"/>
          <w:b w:val="0"/>
          <w:sz w:val="21"/>
        </w:rPr>
        <w:t>Công ty TNHH DV Bảo vệ Thế An thực hiện yêu cầu của Ban Quản lý khu vực Dự án: {{PROJECT_NAME}} về việc nhân viên bấm dấu vân tay khi vào làm việc và khi ra về. Qua đối chiếu bảng công thực tế, một số trường hợp còn thiếu dữ liệu chấm công. Công ty xin giải trình như sau:</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79"/>
        <w:gridCol w:w="2579"/>
        <w:gridCol w:w="2579"/>
        <w:gridCol w:w="2579"/>
      </w:tblGrid>
      <w:tr>
        <w:trPr>
          <w:tblHeader/>
        </w:trPr>
        <w:tc>
          <w:tcPr>
            <w:tcW w:type="dxa" w:w="2268"/>
            <w:vAlign w:val="center"/>
            <w:tcMar>
              <w:top w:w="100" w:type="dxa"/>
              <w:start w:w="90" w:type="dxa"/>
              <w:bottom w:w="100" w:type="dxa"/>
              <w:end w:w="90" w:type="dxa"/>
            </w:tcMar>
            <w:shd w:fill="1F4E78"/>
          </w:tcPr>
          <w:p>
            <w:pPr>
              <w:spacing w:after="0"/>
              <w:jc w:val="center"/>
            </w:pPr>
            <w:r>
              <w:rPr>
                <w:rFonts w:ascii="Times New Roman" w:hAnsi="Times New Roman" w:eastAsia="Times New Roman"/>
                <w:b/>
                <w:color w:val="FFFFFF"/>
                <w:sz w:val="17"/>
              </w:rPr>
              <w:t>TÊN</w:t>
            </w:r>
          </w:p>
        </w:tc>
        <w:tc>
          <w:tcPr>
            <w:tcW w:type="dxa" w:w="1361"/>
            <w:vAlign w:val="center"/>
            <w:tcMar>
              <w:top w:w="100" w:type="dxa"/>
              <w:start w:w="90" w:type="dxa"/>
              <w:bottom w:w="100" w:type="dxa"/>
              <w:end w:w="90" w:type="dxa"/>
            </w:tcMar>
            <w:shd w:fill="1F4E78"/>
          </w:tcPr>
          <w:p>
            <w:pPr>
              <w:spacing w:after="0"/>
              <w:jc w:val="center"/>
            </w:pPr>
            <w:r>
              <w:rPr>
                <w:rFonts w:ascii="Times New Roman" w:hAnsi="Times New Roman" w:eastAsia="Times New Roman"/>
                <w:b/>
                <w:color w:val="FFFFFF"/>
                <w:sz w:val="17"/>
              </w:rPr>
              <w:t>NGÀY</w:t>
            </w:r>
          </w:p>
        </w:tc>
        <w:tc>
          <w:tcPr>
            <w:tcW w:type="dxa" w:w="3288"/>
            <w:vAlign w:val="center"/>
            <w:tcMar>
              <w:top w:w="100" w:type="dxa"/>
              <w:start w:w="90" w:type="dxa"/>
              <w:bottom w:w="100" w:type="dxa"/>
              <w:end w:w="90" w:type="dxa"/>
            </w:tcMar>
            <w:shd w:fill="1F4E78"/>
          </w:tcPr>
          <w:p>
            <w:pPr>
              <w:spacing w:after="0"/>
              <w:jc w:val="center"/>
            </w:pPr>
            <w:r>
              <w:rPr>
                <w:rFonts w:ascii="Times New Roman" w:hAnsi="Times New Roman" w:eastAsia="Times New Roman"/>
                <w:b/>
                <w:color w:val="FFFFFF"/>
                <w:sz w:val="17"/>
              </w:rPr>
              <w:t>GIẢI TRÌNH</w:t>
            </w:r>
          </w:p>
        </w:tc>
        <w:tc>
          <w:tcPr>
            <w:tcW w:type="dxa" w:w="3402"/>
            <w:vAlign w:val="center"/>
            <w:tcMar>
              <w:top w:w="100" w:type="dxa"/>
              <w:start w:w="90" w:type="dxa"/>
              <w:bottom w:w="100" w:type="dxa"/>
              <w:end w:w="90" w:type="dxa"/>
            </w:tcMar>
            <w:shd w:fill="1F4E78"/>
          </w:tcPr>
          <w:p>
            <w:pPr>
              <w:spacing w:after="0"/>
              <w:jc w:val="center"/>
            </w:pPr>
            <w:r>
              <w:rPr>
                <w:rFonts w:ascii="Times New Roman" w:hAnsi="Times New Roman" w:eastAsia="Times New Roman"/>
                <w:b/>
                <w:color w:val="FFFFFF"/>
                <w:sz w:val="17"/>
              </w:rPr>
              <w:t>HÌNH ẢNH THỰC TẾ</w:t>
            </w:r>
          </w:p>
        </w:tc>
      </w:tr>
      <w:tr>
        <w:tc>
          <w:tcPr>
            <w:tcW w:type="dxa" w:w="10316"/>
            <w:gridSpan w:val="4"/>
          </w:tcPr>
          <w:p>
            <w:r>
              <w:t>{{DATA_ROWS}}</w:t>
            </w:r>
          </w:p>
        </w:tc>
      </w:tr>
    </w:tbl>
    <w:p>
      <w:pPr>
        <w:keepNext/>
        <w:spacing w:before="100" w:after="40"/>
        <w:jc w:val="both"/>
      </w:pPr>
      <w:r>
        <w:rPr>
          <w:rFonts w:ascii="Times New Roman" w:hAnsi="Times New Roman" w:eastAsia="Times New Roman"/>
          <w:i w:val="0"/>
          <w:sz w:val="21"/>
        </w:rPr>
        <w:t>Công ty TNHH DV Bảo vệ Thế An cam kết nhân viên đơn vị bảo vệ đi làm đầy đủ trong các thời gian nêu trên. Kính mong Ban Quản lý và các phòng ban xem xét.</w:t>
      </w:r>
    </w:p>
    <w:p>
      <w:pPr>
        <w:keepNext/>
        <w:spacing w:before="40" w:after="40"/>
        <w:jc w:val="both"/>
      </w:pPr>
      <w:r>
        <w:rPr>
          <w:rFonts w:ascii="Times New Roman" w:hAnsi="Times New Roman" w:eastAsia="Times New Roman"/>
          <w:i w:val="0"/>
          <w:sz w:val="21"/>
        </w:rPr>
        <w:t>Trân trọng cảm ơn!</w:t>
      </w:r>
    </w:p>
    <w:p>
      <w:pPr>
        <w:keepNext/>
        <w:spacing w:before="40" w:after="40"/>
        <w:jc w:val="both"/>
      </w:pPr>
      <w:r>
        <w:rPr>
          <w:rFonts w:ascii="Times New Roman" w:hAnsi="Times New Roman" w:eastAsia="Times New Roman"/>
          <w:i/>
          <w:sz w:val="21"/>
        </w:rPr>
        <w:t>Ý kiến khác: ............................................................................................................................</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59"/>
        <w:gridCol w:w="5159"/>
      </w:tblGrid>
      <w:tr>
        <w:trPr>
          <w:cantSplit/>
        </w:trPr>
        <w:tc>
          <w:tcPr>
            <w:tcW w:type="dxa" w:w="10318"/>
            <w:gridSpan w:val="2"/>
          </w:tcPr>
          <w:p>
            <w:pPr>
              <w:keepNext/>
              <w:jc w:val="right"/>
            </w:pPr>
            <w:r>
              <w:rPr>
                <w:rFonts w:ascii="Times New Roman" w:hAnsi="Times New Roman" w:eastAsia="Times New Roman"/>
                <w:i/>
                <w:sz w:val="21"/>
              </w:rPr>
              <w:t>{{REPORT_DATE_LONG}}</w:t>
            </w:r>
          </w:p>
        </w:tc>
      </w:tr>
      <w:tr>
        <w:trPr>
          <w:cantSplit/>
        </w:trPr>
        <w:tc>
          <w:tcPr>
            <w:tcW w:type="dxa" w:w="5159"/>
          </w:tcPr>
          <w:p>
            <w:pPr>
              <w:keepNext/>
              <w:jc w:val="center"/>
            </w:pPr>
            <w:r>
              <w:rPr>
                <w:rFonts w:ascii="Times New Roman" w:hAnsi="Times New Roman" w:eastAsia="Times New Roman"/>
                <w:b/>
                <w:sz w:val="20"/>
              </w:rPr>
              <w:t>XÁC NHẬN CỦA BAN QUẢN LÝ</w:t>
            </w:r>
          </w:p>
        </w:tc>
        <w:tc>
          <w:tcPr>
            <w:tcW w:type="dxa" w:w="5159"/>
          </w:tcPr>
          <w:p>
            <w:pPr>
              <w:keepNext/>
              <w:jc w:val="center"/>
            </w:pPr>
            <w:r>
              <w:rPr>
                <w:rFonts w:ascii="Times New Roman" w:hAnsi="Times New Roman" w:eastAsia="Times New Roman"/>
                <w:b/>
                <w:sz w:val="20"/>
              </w:rPr>
              <w:t>ĐẠI DIỆN CÔNG TY BẢO VỆ THẾ AN</w:t>
            </w:r>
          </w:p>
        </w:tc>
      </w:tr>
      <w:tr>
        <w:trPr>
          <w:cantSplit/>
        </w:trPr>
        <w:tc>
          <w:tcPr>
            <w:tcW w:type="dxa" w:w="5159"/>
          </w:tcPr>
          <w:p>
            <w:pPr>
              <w:keepNext/>
              <w:spacing w:after="1160"/>
            </w:pPr>
          </w:p>
        </w:tc>
        <w:tc>
          <w:tcPr>
            <w:tcW w:type="dxa" w:w="5159"/>
          </w:tcPr>
          <w:p>
            <w:pPr>
              <w:keepNext/>
              <w:spacing w:after="1160"/>
            </w:pPr>
          </w:p>
        </w:tc>
      </w:tr>
      <w:tr>
        <w:trPr>
          <w:cantSplit/>
        </w:trPr>
        <w:tc>
          <w:tcPr>
            <w:tcW w:type="dxa" w:w="5159"/>
          </w:tcPr>
          <w:p>
            <w:pPr>
              <w:jc w:val="center"/>
            </w:pPr>
            <w:r>
              <w:rPr>
                <w:rFonts w:ascii="Times New Roman" w:hAnsi="Times New Roman" w:eastAsia="Times New Roman"/>
                <w:b/>
                <w:sz w:val="20"/>
              </w:rPr>
              <w:t>TRẦN HOÀNG LÊ KHIẾT</w:t>
            </w:r>
          </w:p>
        </w:tc>
        <w:tc>
          <w:tcPr>
            <w:tcW w:type="dxa" w:w="5159"/>
          </w:tcPr>
          <w:p>
            <w:pPr>
              <w:jc w:val="center"/>
            </w:pPr>
            <w:r>
              <w:rPr>
                <w:rFonts w:ascii="Times New Roman" w:hAnsi="Times New Roman" w:eastAsia="Times New Roman"/>
                <w:b/>
                <w:sz w:val="20"/>
              </w:rPr>
              <w:t>NGUYỄN TRÚC PHƯƠNG</w:t>
            </w:r>
          </w:p>
        </w:tc>
      </w:tr>
    </w:tbl>
    <w:sectPr w:rsidR="00FC693F" w:rsidRPr="0006063C" w:rsidSect="00034616">
      <w:footerReference w:type="default" r:id="rId9"/>
      <w:pgSz w:w="11906" w:h="16838"/>
      <w:pgMar w:top="709" w:right="794" w:bottom="709" w:left="79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 xml:space="preserve">Trang </w:t>
    </w:r>
    <w:r>
      <w:rPr>
        <w:rFonts w:ascii="Times New Roman" w:hAnsi="Times New Roman" w:eastAsia="Times New Roman"/>
        <w:sz w:val="18"/>
      </w:rPr>
      <w:fldChar w:fldCharType="begin"/>
      <w:instrText xml:space="preserve">PAGE</w:instrText>
      <w:fldChar w:fldCharType="separate"/>
      <w:t>1</w:t>
      <w:fldChar w:fldCharType="end"/>
    </w:r>
    <w:r>
      <w:rPr>
        <w:rFonts w:ascii="Times New Roman" w:hAnsi="Times New Roman" w:eastAsia="Times New Roman"/>
        <w:sz w:val="18"/>
      </w:rPr>
      <w:t xml:space="preserve"> / </w:t>
    </w:r>
    <w:r>
      <w:rPr>
        <w:rFonts w:ascii="Times New Roman" w:hAnsi="Times New Roman" w:eastAsia="Times New Roman"/>
        <w:sz w:val="18"/>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